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LONG-PAGE-01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S01-R1-C1</w:t>
            </w:r>
          </w:p>
        </w:tc>
        <w:tc>
          <w:tcPr>
            <w:tcW w:type="dxa" w:w="2088"/>
          </w:tcPr>
          <w:p>
            <w:r>
              <w:t>S01-R1-C2</w:t>
            </w:r>
          </w:p>
        </w:tc>
        <w:tc>
          <w:tcPr>
            <w:tcW w:type="dxa" w:w="2088"/>
          </w:tcPr>
          <w:p>
            <w:r>
              <w:t>S01-R1-C3</w:t>
            </w:r>
          </w:p>
        </w:tc>
        <w:tc>
          <w:tcPr>
            <w:tcW w:type="dxa" w:w="2088"/>
          </w:tcPr>
          <w:p>
            <w:r>
              <w:t>S01-R1-C4</w:t>
            </w:r>
          </w:p>
        </w:tc>
      </w:tr>
      <w:tr>
        <w:tc>
          <w:tcPr>
            <w:tcW w:type="dxa" w:w="2088"/>
          </w:tcPr>
          <w:p>
            <w:r>
              <w:t>S01-R2-C1</w:t>
            </w:r>
          </w:p>
        </w:tc>
        <w:tc>
          <w:tcPr>
            <w:tcW w:type="dxa" w:w="2088"/>
          </w:tcPr>
          <w:p>
            <w:r>
              <w:t>S01-R2-C2</w:t>
            </w:r>
          </w:p>
        </w:tc>
        <w:tc>
          <w:tcPr>
            <w:tcW w:type="dxa" w:w="2088"/>
          </w:tcPr>
          <w:p>
            <w:r>
              <w:t>S01-R2-C3</w:t>
            </w:r>
          </w:p>
        </w:tc>
        <w:tc>
          <w:tcPr>
            <w:tcW w:type="dxa" w:w="2088"/>
          </w:tcPr>
          <w:p>
            <w:r>
              <w:t>S01-R2-C4</w:t>
            </w:r>
          </w:p>
        </w:tc>
      </w:tr>
      <w:tr>
        <w:tc>
          <w:tcPr>
            <w:tcW w:type="dxa" w:w="2088"/>
          </w:tcPr>
          <w:p>
            <w:r>
              <w:t>S01-R3-C1</w:t>
            </w:r>
          </w:p>
        </w:tc>
        <w:tc>
          <w:tcPr>
            <w:tcW w:type="dxa" w:w="2088"/>
          </w:tcPr>
          <w:p>
            <w:r>
              <w:t>S01-R3-C2</w:t>
            </w:r>
          </w:p>
        </w:tc>
        <w:tc>
          <w:tcPr>
            <w:tcW w:type="dxa" w:w="2088"/>
          </w:tcPr>
          <w:p>
            <w:r>
              <w:t>S01-R3-C3</w:t>
            </w:r>
          </w:p>
        </w:tc>
        <w:tc>
          <w:tcPr>
            <w:tcW w:type="dxa" w:w="2088"/>
          </w:tcPr>
          <w:p>
            <w:r>
              <w:t>S01-R3-C4</w:t>
            </w:r>
          </w:p>
        </w:tc>
      </w:tr>
      <w:tr>
        <w:tc>
          <w:tcPr>
            <w:tcW w:type="dxa" w:w="2088"/>
          </w:tcPr>
          <w:p>
            <w:r>
              <w:t>S01-R4-C1</w:t>
            </w:r>
          </w:p>
        </w:tc>
        <w:tc>
          <w:tcPr>
            <w:tcW w:type="dxa" w:w="2088"/>
          </w:tcPr>
          <w:p>
            <w:r>
              <w:t>S01-R4-C2</w:t>
            </w:r>
          </w:p>
        </w:tc>
        <w:tc>
          <w:tcPr>
            <w:tcW w:type="dxa" w:w="2088"/>
          </w:tcPr>
          <w:p>
            <w:r>
              <w:t>S01-R4-C3</w:t>
            </w:r>
          </w:p>
        </w:tc>
        <w:tc>
          <w:tcPr>
            <w:tcW w:type="dxa" w:w="2088"/>
          </w:tcPr>
          <w:p>
            <w:r>
              <w:t>S01-R4-C4</w:t>
            </w:r>
          </w:p>
        </w:tc>
      </w:tr>
      <w:tr>
        <w:tc>
          <w:tcPr>
            <w:tcW w:type="dxa" w:w="2088"/>
          </w:tcPr>
          <w:p>
            <w:r>
              <w:t>S01-R5-C1</w:t>
            </w:r>
          </w:p>
        </w:tc>
        <w:tc>
          <w:tcPr>
            <w:tcW w:type="dxa" w:w="2088"/>
          </w:tcPr>
          <w:p>
            <w:r>
              <w:t>S01-R5-C2</w:t>
            </w:r>
          </w:p>
        </w:tc>
        <w:tc>
          <w:tcPr>
            <w:tcW w:type="dxa" w:w="2088"/>
          </w:tcPr>
          <w:p>
            <w:r>
              <w:t>S01-R5-C3</w:t>
            </w:r>
          </w:p>
        </w:tc>
        <w:tc>
          <w:tcPr>
            <w:tcW w:type="dxa" w:w="2088"/>
          </w:tcPr>
          <w:p>
            <w:r>
              <w:t>S01-R5-C4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918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LONG-PAGE-02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S02-R1-C1</w:t>
            </w:r>
          </w:p>
        </w:tc>
        <w:tc>
          <w:tcPr>
            <w:tcW w:type="dxa" w:w="2088"/>
          </w:tcPr>
          <w:p>
            <w:r>
              <w:t>S02-R1-C2</w:t>
            </w:r>
          </w:p>
        </w:tc>
        <w:tc>
          <w:tcPr>
            <w:tcW w:type="dxa" w:w="2088"/>
          </w:tcPr>
          <w:p>
            <w:r>
              <w:t>S02-R1-C3</w:t>
            </w:r>
          </w:p>
        </w:tc>
        <w:tc>
          <w:tcPr>
            <w:tcW w:type="dxa" w:w="2088"/>
          </w:tcPr>
          <w:p>
            <w:r>
              <w:t>S02-R1-C4</w:t>
            </w:r>
          </w:p>
        </w:tc>
      </w:tr>
      <w:tr>
        <w:tc>
          <w:tcPr>
            <w:tcW w:type="dxa" w:w="2088"/>
          </w:tcPr>
          <w:p>
            <w:r>
              <w:t>S02-R2-C1</w:t>
            </w:r>
          </w:p>
        </w:tc>
        <w:tc>
          <w:tcPr>
            <w:tcW w:type="dxa" w:w="2088"/>
          </w:tcPr>
          <w:p>
            <w:r>
              <w:t>S02-R2-C2</w:t>
            </w:r>
          </w:p>
        </w:tc>
        <w:tc>
          <w:tcPr>
            <w:tcW w:type="dxa" w:w="2088"/>
          </w:tcPr>
          <w:p>
            <w:r>
              <w:t>S02-R2-C3</w:t>
            </w:r>
          </w:p>
        </w:tc>
        <w:tc>
          <w:tcPr>
            <w:tcW w:type="dxa" w:w="2088"/>
          </w:tcPr>
          <w:p>
            <w:r>
              <w:t>S02-R2-C4</w:t>
            </w:r>
          </w:p>
        </w:tc>
      </w:tr>
      <w:tr>
        <w:tc>
          <w:tcPr>
            <w:tcW w:type="dxa" w:w="2088"/>
          </w:tcPr>
          <w:p>
            <w:r>
              <w:t>S02-R3-C1</w:t>
            </w:r>
          </w:p>
        </w:tc>
        <w:tc>
          <w:tcPr>
            <w:tcW w:type="dxa" w:w="2088"/>
          </w:tcPr>
          <w:p>
            <w:r>
              <w:t>S02-R3-C2</w:t>
            </w:r>
          </w:p>
        </w:tc>
        <w:tc>
          <w:tcPr>
            <w:tcW w:type="dxa" w:w="2088"/>
          </w:tcPr>
          <w:p>
            <w:r>
              <w:t>S02-R3-C3</w:t>
            </w:r>
          </w:p>
        </w:tc>
        <w:tc>
          <w:tcPr>
            <w:tcW w:type="dxa" w:w="2088"/>
          </w:tcPr>
          <w:p>
            <w:r>
              <w:t>S02-R3-C4</w:t>
            </w:r>
          </w:p>
        </w:tc>
      </w:tr>
      <w:tr>
        <w:tc>
          <w:tcPr>
            <w:tcW w:type="dxa" w:w="2088"/>
          </w:tcPr>
          <w:p>
            <w:r>
              <w:t>S02-R4-C1</w:t>
            </w:r>
          </w:p>
        </w:tc>
        <w:tc>
          <w:tcPr>
            <w:tcW w:type="dxa" w:w="2088"/>
          </w:tcPr>
          <w:p>
            <w:r>
              <w:t>S02-R4-C2</w:t>
            </w:r>
          </w:p>
        </w:tc>
        <w:tc>
          <w:tcPr>
            <w:tcW w:type="dxa" w:w="2088"/>
          </w:tcPr>
          <w:p>
            <w:r>
              <w:t>S02-R4-C3</w:t>
            </w:r>
          </w:p>
        </w:tc>
        <w:tc>
          <w:tcPr>
            <w:tcW w:type="dxa" w:w="2088"/>
          </w:tcPr>
          <w:p>
            <w:r>
              <w:t>S02-R4-C4</w:t>
            </w:r>
          </w:p>
        </w:tc>
      </w:tr>
      <w:tr>
        <w:tc>
          <w:tcPr>
            <w:tcW w:type="dxa" w:w="2088"/>
          </w:tcPr>
          <w:p>
            <w:r>
              <w:t>S02-R5-C1</w:t>
            </w:r>
          </w:p>
        </w:tc>
        <w:tc>
          <w:tcPr>
            <w:tcW w:type="dxa" w:w="2088"/>
          </w:tcPr>
          <w:p>
            <w:r>
              <w:t>S02-R5-C2</w:t>
            </w:r>
          </w:p>
        </w:tc>
        <w:tc>
          <w:tcPr>
            <w:tcW w:type="dxa" w:w="2088"/>
          </w:tcPr>
          <w:p>
            <w:r>
              <w:t>S02-R5-C3</w:t>
            </w:r>
          </w:p>
        </w:tc>
        <w:tc>
          <w:tcPr>
            <w:tcW w:type="dxa" w:w="2088"/>
          </w:tcPr>
          <w:p>
            <w:r>
              <w:t>S02-R5-C4</w:t>
            </w:r>
          </w:p>
        </w:tc>
      </w:tr>
    </w:tbl>
    <w:p>
      <w:pPr>
        <w:sectPr>
          <w:headerReference w:type="default" r:id="rId11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LONG-PAGE-03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S03-R1-C1</w:t>
            </w:r>
          </w:p>
        </w:tc>
        <w:tc>
          <w:tcPr>
            <w:tcW w:type="dxa" w:w="2088"/>
          </w:tcPr>
          <w:p>
            <w:r>
              <w:t>S03-R1-C2</w:t>
            </w:r>
          </w:p>
        </w:tc>
        <w:tc>
          <w:tcPr>
            <w:tcW w:type="dxa" w:w="2088"/>
          </w:tcPr>
          <w:p>
            <w:r>
              <w:t>S03-R1-C3</w:t>
            </w:r>
          </w:p>
        </w:tc>
        <w:tc>
          <w:tcPr>
            <w:tcW w:type="dxa" w:w="2088"/>
          </w:tcPr>
          <w:p>
            <w:r>
              <w:t>S03-R1-C4</w:t>
            </w:r>
          </w:p>
        </w:tc>
      </w:tr>
      <w:tr>
        <w:tc>
          <w:tcPr>
            <w:tcW w:type="dxa" w:w="2088"/>
          </w:tcPr>
          <w:p>
            <w:r>
              <w:t>S03-R2-C1</w:t>
            </w:r>
          </w:p>
        </w:tc>
        <w:tc>
          <w:tcPr>
            <w:tcW w:type="dxa" w:w="2088"/>
          </w:tcPr>
          <w:p>
            <w:r>
              <w:t>S03-R2-C2</w:t>
            </w:r>
          </w:p>
        </w:tc>
        <w:tc>
          <w:tcPr>
            <w:tcW w:type="dxa" w:w="2088"/>
          </w:tcPr>
          <w:p>
            <w:r>
              <w:t>S03-R2-C3</w:t>
            </w:r>
          </w:p>
        </w:tc>
        <w:tc>
          <w:tcPr>
            <w:tcW w:type="dxa" w:w="2088"/>
          </w:tcPr>
          <w:p>
            <w:r>
              <w:t>S03-R2-C4</w:t>
            </w:r>
          </w:p>
        </w:tc>
      </w:tr>
      <w:tr>
        <w:tc>
          <w:tcPr>
            <w:tcW w:type="dxa" w:w="2088"/>
          </w:tcPr>
          <w:p>
            <w:r>
              <w:t>S03-R3-C1</w:t>
            </w:r>
          </w:p>
        </w:tc>
        <w:tc>
          <w:tcPr>
            <w:tcW w:type="dxa" w:w="2088"/>
          </w:tcPr>
          <w:p>
            <w:r>
              <w:t>S03-R3-C2</w:t>
            </w:r>
          </w:p>
        </w:tc>
        <w:tc>
          <w:tcPr>
            <w:tcW w:type="dxa" w:w="2088"/>
          </w:tcPr>
          <w:p>
            <w:r>
              <w:t>S03-R3-C3</w:t>
            </w:r>
          </w:p>
        </w:tc>
        <w:tc>
          <w:tcPr>
            <w:tcW w:type="dxa" w:w="2088"/>
          </w:tcPr>
          <w:p>
            <w:r>
              <w:t>S03-R3-C4</w:t>
            </w:r>
          </w:p>
        </w:tc>
      </w:tr>
      <w:tr>
        <w:tc>
          <w:tcPr>
            <w:tcW w:type="dxa" w:w="2088"/>
          </w:tcPr>
          <w:p>
            <w:r>
              <w:t>S03-R4-C1</w:t>
            </w:r>
          </w:p>
        </w:tc>
        <w:tc>
          <w:tcPr>
            <w:tcW w:type="dxa" w:w="2088"/>
          </w:tcPr>
          <w:p>
            <w:r>
              <w:t>S03-R4-C2</w:t>
            </w:r>
          </w:p>
        </w:tc>
        <w:tc>
          <w:tcPr>
            <w:tcW w:type="dxa" w:w="2088"/>
          </w:tcPr>
          <w:p>
            <w:r>
              <w:t>S03-R4-C3</w:t>
            </w:r>
          </w:p>
        </w:tc>
        <w:tc>
          <w:tcPr>
            <w:tcW w:type="dxa" w:w="2088"/>
          </w:tcPr>
          <w:p>
            <w:r>
              <w:t>S03-R4-C4</w:t>
            </w:r>
          </w:p>
        </w:tc>
      </w:tr>
      <w:tr>
        <w:tc>
          <w:tcPr>
            <w:tcW w:type="dxa" w:w="2088"/>
          </w:tcPr>
          <w:p>
            <w:r>
              <w:t>S03-R5-C1</w:t>
            </w:r>
          </w:p>
        </w:tc>
        <w:tc>
          <w:tcPr>
            <w:tcW w:type="dxa" w:w="2088"/>
          </w:tcPr>
          <w:p>
            <w:r>
              <w:t>S03-R5-C2</w:t>
            </w:r>
          </w:p>
        </w:tc>
        <w:tc>
          <w:tcPr>
            <w:tcW w:type="dxa" w:w="2088"/>
          </w:tcPr>
          <w:p>
            <w:r>
              <w:t>S03-R5-C3</w:t>
            </w:r>
          </w:p>
        </w:tc>
        <w:tc>
          <w:tcPr>
            <w:tcW w:type="dxa" w:w="2088"/>
          </w:tcPr>
          <w:p>
            <w:r>
              <w:t>S03-R5-C4</w:t>
            </w:r>
          </w:p>
        </w:tc>
      </w:tr>
    </w:tbl>
    <w:p>
      <w:pPr>
        <w:sectPr>
          <w:headerReference w:type="default" r:id="rId12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LONG-PAGE-04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S04-R1-C1</w:t>
            </w:r>
          </w:p>
        </w:tc>
        <w:tc>
          <w:tcPr>
            <w:tcW w:type="dxa" w:w="3312"/>
          </w:tcPr>
          <w:p>
            <w:r>
              <w:t>S04-R1-C2</w:t>
            </w:r>
          </w:p>
        </w:tc>
        <w:tc>
          <w:tcPr>
            <w:tcW w:type="dxa" w:w="3312"/>
          </w:tcPr>
          <w:p>
            <w:r>
              <w:t>S04-R1-C3</w:t>
            </w:r>
          </w:p>
        </w:tc>
        <w:tc>
          <w:tcPr>
            <w:tcW w:type="dxa" w:w="3312"/>
          </w:tcPr>
          <w:p>
            <w:r>
              <w:t>S04-R1-C4</w:t>
            </w:r>
          </w:p>
        </w:tc>
      </w:tr>
      <w:tr>
        <w:tc>
          <w:tcPr>
            <w:tcW w:type="dxa" w:w="3312"/>
          </w:tcPr>
          <w:p>
            <w:r>
              <w:t>S04-R2-C1</w:t>
            </w:r>
          </w:p>
        </w:tc>
        <w:tc>
          <w:tcPr>
            <w:tcW w:type="dxa" w:w="3312"/>
          </w:tcPr>
          <w:p>
            <w:r>
              <w:t>S04-R2-C2</w:t>
            </w:r>
          </w:p>
        </w:tc>
        <w:tc>
          <w:tcPr>
            <w:tcW w:type="dxa" w:w="3312"/>
          </w:tcPr>
          <w:p>
            <w:r>
              <w:t>S04-R2-C3</w:t>
            </w:r>
          </w:p>
        </w:tc>
        <w:tc>
          <w:tcPr>
            <w:tcW w:type="dxa" w:w="3312"/>
          </w:tcPr>
          <w:p>
            <w:r>
              <w:t>S04-R2-C4</w:t>
            </w:r>
          </w:p>
        </w:tc>
      </w:tr>
      <w:tr>
        <w:tc>
          <w:tcPr>
            <w:tcW w:type="dxa" w:w="3312"/>
          </w:tcPr>
          <w:p>
            <w:r>
              <w:t>S04-R3-C1</w:t>
            </w:r>
          </w:p>
        </w:tc>
        <w:tc>
          <w:tcPr>
            <w:tcW w:type="dxa" w:w="3312"/>
          </w:tcPr>
          <w:p>
            <w:r>
              <w:t>S04-R3-C2</w:t>
            </w:r>
          </w:p>
        </w:tc>
        <w:tc>
          <w:tcPr>
            <w:tcW w:type="dxa" w:w="3312"/>
          </w:tcPr>
          <w:p>
            <w:r>
              <w:t>S04-R3-C3</w:t>
            </w:r>
          </w:p>
        </w:tc>
        <w:tc>
          <w:tcPr>
            <w:tcW w:type="dxa" w:w="3312"/>
          </w:tcPr>
          <w:p>
            <w:r>
              <w:t>S04-R3-C4</w:t>
            </w:r>
          </w:p>
        </w:tc>
      </w:tr>
      <w:tr>
        <w:tc>
          <w:tcPr>
            <w:tcW w:type="dxa" w:w="3312"/>
          </w:tcPr>
          <w:p>
            <w:r>
              <w:t>S04-R4-C1</w:t>
            </w:r>
          </w:p>
        </w:tc>
        <w:tc>
          <w:tcPr>
            <w:tcW w:type="dxa" w:w="3312"/>
          </w:tcPr>
          <w:p>
            <w:r>
              <w:t>S04-R4-C2</w:t>
            </w:r>
          </w:p>
        </w:tc>
        <w:tc>
          <w:tcPr>
            <w:tcW w:type="dxa" w:w="3312"/>
          </w:tcPr>
          <w:p>
            <w:r>
              <w:t>S04-R4-C3</w:t>
            </w:r>
          </w:p>
        </w:tc>
        <w:tc>
          <w:tcPr>
            <w:tcW w:type="dxa" w:w="3312"/>
          </w:tcPr>
          <w:p>
            <w:r>
              <w:t>S04-R4-C4</w:t>
            </w:r>
          </w:p>
        </w:tc>
      </w:tr>
      <w:tr>
        <w:tc>
          <w:tcPr>
            <w:tcW w:type="dxa" w:w="3312"/>
          </w:tcPr>
          <w:p>
            <w:r>
              <w:t>S04-R5-C1</w:t>
            </w:r>
          </w:p>
        </w:tc>
        <w:tc>
          <w:tcPr>
            <w:tcW w:type="dxa" w:w="3312"/>
          </w:tcPr>
          <w:p>
            <w:r>
              <w:t>S04-R5-C2</w:t>
            </w:r>
          </w:p>
        </w:tc>
        <w:tc>
          <w:tcPr>
            <w:tcW w:type="dxa" w:w="3312"/>
          </w:tcPr>
          <w:p>
            <w:r>
              <w:t>S04-R5-C3</w:t>
            </w:r>
          </w:p>
        </w:tc>
        <w:tc>
          <w:tcPr>
            <w:tcW w:type="dxa" w:w="3312"/>
          </w:tcPr>
          <w:p>
            <w:r>
              <w:t>S04-R5-C4</w:t>
            </w:r>
          </w:p>
        </w:tc>
      </w:tr>
    </w:tbl>
    <w:p>
      <w:pPr>
        <w:sectPr>
          <w:headerReference w:type="default" r:id="rId13"/>
          <w:pgSz w:w="16848" w:h="11952" w:orient="landscape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LONG-PAGE-05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S05-R1-C1</w:t>
            </w:r>
          </w:p>
        </w:tc>
        <w:tc>
          <w:tcPr>
            <w:tcW w:type="dxa" w:w="2088"/>
          </w:tcPr>
          <w:p>
            <w:r>
              <w:t>S05-R1-C2</w:t>
            </w:r>
          </w:p>
        </w:tc>
        <w:tc>
          <w:tcPr>
            <w:tcW w:type="dxa" w:w="2088"/>
          </w:tcPr>
          <w:p>
            <w:r>
              <w:t>S05-R1-C3</w:t>
            </w:r>
          </w:p>
        </w:tc>
        <w:tc>
          <w:tcPr>
            <w:tcW w:type="dxa" w:w="2088"/>
          </w:tcPr>
          <w:p>
            <w:r>
              <w:t>S05-R1-C4</w:t>
            </w:r>
          </w:p>
        </w:tc>
      </w:tr>
      <w:tr>
        <w:tc>
          <w:tcPr>
            <w:tcW w:type="dxa" w:w="2088"/>
          </w:tcPr>
          <w:p>
            <w:r>
              <w:t>S05-R2-C1</w:t>
            </w:r>
          </w:p>
        </w:tc>
        <w:tc>
          <w:tcPr>
            <w:tcW w:type="dxa" w:w="2088"/>
          </w:tcPr>
          <w:p>
            <w:r>
              <w:t>S05-R2-C2</w:t>
            </w:r>
          </w:p>
        </w:tc>
        <w:tc>
          <w:tcPr>
            <w:tcW w:type="dxa" w:w="2088"/>
          </w:tcPr>
          <w:p>
            <w:r>
              <w:t>S05-R2-C3</w:t>
            </w:r>
          </w:p>
        </w:tc>
        <w:tc>
          <w:tcPr>
            <w:tcW w:type="dxa" w:w="2088"/>
          </w:tcPr>
          <w:p>
            <w:r>
              <w:t>S05-R2-C4</w:t>
            </w:r>
          </w:p>
        </w:tc>
      </w:tr>
      <w:tr>
        <w:tc>
          <w:tcPr>
            <w:tcW w:type="dxa" w:w="2088"/>
          </w:tcPr>
          <w:p>
            <w:r>
              <w:t>S05-R3-C1</w:t>
            </w:r>
          </w:p>
        </w:tc>
        <w:tc>
          <w:tcPr>
            <w:tcW w:type="dxa" w:w="2088"/>
          </w:tcPr>
          <w:p>
            <w:r>
              <w:t>S05-R3-C2</w:t>
            </w:r>
          </w:p>
        </w:tc>
        <w:tc>
          <w:tcPr>
            <w:tcW w:type="dxa" w:w="2088"/>
          </w:tcPr>
          <w:p>
            <w:r>
              <w:t>S05-R3-C3</w:t>
            </w:r>
          </w:p>
        </w:tc>
        <w:tc>
          <w:tcPr>
            <w:tcW w:type="dxa" w:w="2088"/>
          </w:tcPr>
          <w:p>
            <w:r>
              <w:t>S05-R3-C4</w:t>
            </w:r>
          </w:p>
        </w:tc>
      </w:tr>
      <w:tr>
        <w:tc>
          <w:tcPr>
            <w:tcW w:type="dxa" w:w="2088"/>
          </w:tcPr>
          <w:p>
            <w:r>
              <w:t>S05-R4-C1</w:t>
            </w:r>
          </w:p>
        </w:tc>
        <w:tc>
          <w:tcPr>
            <w:tcW w:type="dxa" w:w="2088"/>
          </w:tcPr>
          <w:p>
            <w:r>
              <w:t>S05-R4-C2</w:t>
            </w:r>
          </w:p>
        </w:tc>
        <w:tc>
          <w:tcPr>
            <w:tcW w:type="dxa" w:w="2088"/>
          </w:tcPr>
          <w:p>
            <w:r>
              <w:t>S05-R4-C3</w:t>
            </w:r>
          </w:p>
        </w:tc>
        <w:tc>
          <w:tcPr>
            <w:tcW w:type="dxa" w:w="2088"/>
          </w:tcPr>
          <w:p>
            <w:r>
              <w:t>S05-R4-C4</w:t>
            </w:r>
          </w:p>
        </w:tc>
      </w:tr>
      <w:tr>
        <w:tc>
          <w:tcPr>
            <w:tcW w:type="dxa" w:w="2088"/>
          </w:tcPr>
          <w:p>
            <w:r>
              <w:t>S05-R5-C1</w:t>
            </w:r>
          </w:p>
        </w:tc>
        <w:tc>
          <w:tcPr>
            <w:tcW w:type="dxa" w:w="2088"/>
          </w:tcPr>
          <w:p>
            <w:r>
              <w:t>S05-R5-C2</w:t>
            </w:r>
          </w:p>
        </w:tc>
        <w:tc>
          <w:tcPr>
            <w:tcW w:type="dxa" w:w="2088"/>
          </w:tcPr>
          <w:p>
            <w:r>
              <w:t>S05-R5-C3</w:t>
            </w:r>
          </w:p>
        </w:tc>
        <w:tc>
          <w:tcPr>
            <w:tcW w:type="dxa" w:w="2088"/>
          </w:tcPr>
          <w:p>
            <w:r>
              <w:t>S05-R5-C4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91840" cy="1234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4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LONG-PAGE-06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S06-R1-C1</w:t>
            </w:r>
          </w:p>
        </w:tc>
        <w:tc>
          <w:tcPr>
            <w:tcW w:type="dxa" w:w="2088"/>
          </w:tcPr>
          <w:p>
            <w:r>
              <w:t>S06-R1-C2</w:t>
            </w:r>
          </w:p>
        </w:tc>
        <w:tc>
          <w:tcPr>
            <w:tcW w:type="dxa" w:w="2088"/>
          </w:tcPr>
          <w:p>
            <w:r>
              <w:t>S06-R1-C3</w:t>
            </w:r>
          </w:p>
        </w:tc>
        <w:tc>
          <w:tcPr>
            <w:tcW w:type="dxa" w:w="2088"/>
          </w:tcPr>
          <w:p>
            <w:r>
              <w:t>S06-R1-C4</w:t>
            </w:r>
          </w:p>
        </w:tc>
      </w:tr>
      <w:tr>
        <w:tc>
          <w:tcPr>
            <w:tcW w:type="dxa" w:w="2088"/>
          </w:tcPr>
          <w:p>
            <w:r>
              <w:t>S06-R2-C1</w:t>
            </w:r>
          </w:p>
        </w:tc>
        <w:tc>
          <w:tcPr>
            <w:tcW w:type="dxa" w:w="2088"/>
          </w:tcPr>
          <w:p>
            <w:r>
              <w:t>S06-R2-C2</w:t>
            </w:r>
          </w:p>
        </w:tc>
        <w:tc>
          <w:tcPr>
            <w:tcW w:type="dxa" w:w="2088"/>
          </w:tcPr>
          <w:p>
            <w:r>
              <w:t>S06-R2-C3</w:t>
            </w:r>
          </w:p>
        </w:tc>
        <w:tc>
          <w:tcPr>
            <w:tcW w:type="dxa" w:w="2088"/>
          </w:tcPr>
          <w:p>
            <w:r>
              <w:t>S06-R2-C4</w:t>
            </w:r>
          </w:p>
        </w:tc>
      </w:tr>
      <w:tr>
        <w:tc>
          <w:tcPr>
            <w:tcW w:type="dxa" w:w="2088"/>
          </w:tcPr>
          <w:p>
            <w:r>
              <w:t>S06-R3-C1</w:t>
            </w:r>
          </w:p>
        </w:tc>
        <w:tc>
          <w:tcPr>
            <w:tcW w:type="dxa" w:w="2088"/>
          </w:tcPr>
          <w:p>
            <w:r>
              <w:t>S06-R3-C2</w:t>
            </w:r>
          </w:p>
        </w:tc>
        <w:tc>
          <w:tcPr>
            <w:tcW w:type="dxa" w:w="2088"/>
          </w:tcPr>
          <w:p>
            <w:r>
              <w:t>S06-R3-C3</w:t>
            </w:r>
          </w:p>
        </w:tc>
        <w:tc>
          <w:tcPr>
            <w:tcW w:type="dxa" w:w="2088"/>
          </w:tcPr>
          <w:p>
            <w:r>
              <w:t>S06-R3-C4</w:t>
            </w:r>
          </w:p>
        </w:tc>
      </w:tr>
      <w:tr>
        <w:tc>
          <w:tcPr>
            <w:tcW w:type="dxa" w:w="2088"/>
          </w:tcPr>
          <w:p>
            <w:r>
              <w:t>S06-R4-C1</w:t>
            </w:r>
          </w:p>
        </w:tc>
        <w:tc>
          <w:tcPr>
            <w:tcW w:type="dxa" w:w="2088"/>
          </w:tcPr>
          <w:p>
            <w:r>
              <w:t>S06-R4-C2</w:t>
            </w:r>
          </w:p>
        </w:tc>
        <w:tc>
          <w:tcPr>
            <w:tcW w:type="dxa" w:w="2088"/>
          </w:tcPr>
          <w:p>
            <w:r>
              <w:t>S06-R4-C3</w:t>
            </w:r>
          </w:p>
        </w:tc>
        <w:tc>
          <w:tcPr>
            <w:tcW w:type="dxa" w:w="2088"/>
          </w:tcPr>
          <w:p>
            <w:r>
              <w:t>S06-R4-C4</w:t>
            </w:r>
          </w:p>
        </w:tc>
      </w:tr>
      <w:tr>
        <w:tc>
          <w:tcPr>
            <w:tcW w:type="dxa" w:w="2088"/>
          </w:tcPr>
          <w:p>
            <w:r>
              <w:t>S06-R5-C1</w:t>
            </w:r>
          </w:p>
        </w:tc>
        <w:tc>
          <w:tcPr>
            <w:tcW w:type="dxa" w:w="2088"/>
          </w:tcPr>
          <w:p>
            <w:r>
              <w:t>S06-R5-C2</w:t>
            </w:r>
          </w:p>
        </w:tc>
        <w:tc>
          <w:tcPr>
            <w:tcW w:type="dxa" w:w="2088"/>
          </w:tcPr>
          <w:p>
            <w:r>
              <w:t>S06-R5-C3</w:t>
            </w:r>
          </w:p>
        </w:tc>
        <w:tc>
          <w:tcPr>
            <w:tcW w:type="dxa" w:w="2088"/>
          </w:tcPr>
          <w:p>
            <w:r>
              <w:t>S06-R5-C4</w:t>
            </w:r>
          </w:p>
        </w:tc>
      </w:tr>
    </w:tbl>
    <w:p>
      <w:pPr>
        <w:sectPr>
          <w:headerReference w:type="default" r:id="rId15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LONG-PAGE-07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S07-R1-C1</w:t>
            </w:r>
          </w:p>
        </w:tc>
        <w:tc>
          <w:tcPr>
            <w:tcW w:type="dxa" w:w="2088"/>
          </w:tcPr>
          <w:p>
            <w:r>
              <w:t>S07-R1-C2</w:t>
            </w:r>
          </w:p>
        </w:tc>
        <w:tc>
          <w:tcPr>
            <w:tcW w:type="dxa" w:w="2088"/>
          </w:tcPr>
          <w:p>
            <w:r>
              <w:t>S07-R1-C3</w:t>
            </w:r>
          </w:p>
        </w:tc>
        <w:tc>
          <w:tcPr>
            <w:tcW w:type="dxa" w:w="2088"/>
          </w:tcPr>
          <w:p>
            <w:r>
              <w:t>S07-R1-C4</w:t>
            </w:r>
          </w:p>
        </w:tc>
      </w:tr>
      <w:tr>
        <w:tc>
          <w:tcPr>
            <w:tcW w:type="dxa" w:w="2088"/>
          </w:tcPr>
          <w:p>
            <w:r>
              <w:t>S07-R2-C1</w:t>
            </w:r>
          </w:p>
        </w:tc>
        <w:tc>
          <w:tcPr>
            <w:tcW w:type="dxa" w:w="2088"/>
          </w:tcPr>
          <w:p>
            <w:r>
              <w:t>S07-R2-C2</w:t>
            </w:r>
          </w:p>
        </w:tc>
        <w:tc>
          <w:tcPr>
            <w:tcW w:type="dxa" w:w="2088"/>
          </w:tcPr>
          <w:p>
            <w:r>
              <w:t>S07-R2-C3</w:t>
            </w:r>
          </w:p>
        </w:tc>
        <w:tc>
          <w:tcPr>
            <w:tcW w:type="dxa" w:w="2088"/>
          </w:tcPr>
          <w:p>
            <w:r>
              <w:t>S07-R2-C4</w:t>
            </w:r>
          </w:p>
        </w:tc>
      </w:tr>
      <w:tr>
        <w:tc>
          <w:tcPr>
            <w:tcW w:type="dxa" w:w="2088"/>
          </w:tcPr>
          <w:p>
            <w:r>
              <w:t>S07-R3-C1</w:t>
            </w:r>
          </w:p>
        </w:tc>
        <w:tc>
          <w:tcPr>
            <w:tcW w:type="dxa" w:w="2088"/>
          </w:tcPr>
          <w:p>
            <w:r>
              <w:t>S07-R3-C2</w:t>
            </w:r>
          </w:p>
        </w:tc>
        <w:tc>
          <w:tcPr>
            <w:tcW w:type="dxa" w:w="2088"/>
          </w:tcPr>
          <w:p>
            <w:r>
              <w:t>S07-R3-C3</w:t>
            </w:r>
          </w:p>
        </w:tc>
        <w:tc>
          <w:tcPr>
            <w:tcW w:type="dxa" w:w="2088"/>
          </w:tcPr>
          <w:p>
            <w:r>
              <w:t>S07-R3-C4</w:t>
            </w:r>
          </w:p>
        </w:tc>
      </w:tr>
      <w:tr>
        <w:tc>
          <w:tcPr>
            <w:tcW w:type="dxa" w:w="2088"/>
          </w:tcPr>
          <w:p>
            <w:r>
              <w:t>S07-R4-C1</w:t>
            </w:r>
          </w:p>
        </w:tc>
        <w:tc>
          <w:tcPr>
            <w:tcW w:type="dxa" w:w="2088"/>
          </w:tcPr>
          <w:p>
            <w:r>
              <w:t>S07-R4-C2</w:t>
            </w:r>
          </w:p>
        </w:tc>
        <w:tc>
          <w:tcPr>
            <w:tcW w:type="dxa" w:w="2088"/>
          </w:tcPr>
          <w:p>
            <w:r>
              <w:t>S07-R4-C3</w:t>
            </w:r>
          </w:p>
        </w:tc>
        <w:tc>
          <w:tcPr>
            <w:tcW w:type="dxa" w:w="2088"/>
          </w:tcPr>
          <w:p>
            <w:r>
              <w:t>S07-R4-C4</w:t>
            </w:r>
          </w:p>
        </w:tc>
      </w:tr>
      <w:tr>
        <w:tc>
          <w:tcPr>
            <w:tcW w:type="dxa" w:w="2088"/>
          </w:tcPr>
          <w:p>
            <w:r>
              <w:t>S07-R5-C1</w:t>
            </w:r>
          </w:p>
        </w:tc>
        <w:tc>
          <w:tcPr>
            <w:tcW w:type="dxa" w:w="2088"/>
          </w:tcPr>
          <w:p>
            <w:r>
              <w:t>S07-R5-C2</w:t>
            </w:r>
          </w:p>
        </w:tc>
        <w:tc>
          <w:tcPr>
            <w:tcW w:type="dxa" w:w="2088"/>
          </w:tcPr>
          <w:p>
            <w:r>
              <w:t>S07-R5-C3</w:t>
            </w:r>
          </w:p>
        </w:tc>
        <w:tc>
          <w:tcPr>
            <w:tcW w:type="dxa" w:w="2088"/>
          </w:tcPr>
          <w:p>
            <w:r>
              <w:t>S07-R5-C4</w:t>
            </w:r>
          </w:p>
        </w:tc>
      </w:tr>
    </w:tbl>
    <w:p>
      <w:pPr>
        <w:sectPr>
          <w:headerReference w:type="default" r:id="rId16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LONG-PAGE-08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S08-R1-C1</w:t>
            </w:r>
          </w:p>
        </w:tc>
        <w:tc>
          <w:tcPr>
            <w:tcW w:type="dxa" w:w="3312"/>
          </w:tcPr>
          <w:p>
            <w:r>
              <w:t>S08-R1-C2</w:t>
            </w:r>
          </w:p>
        </w:tc>
        <w:tc>
          <w:tcPr>
            <w:tcW w:type="dxa" w:w="3312"/>
          </w:tcPr>
          <w:p>
            <w:r>
              <w:t>S08-R1-C3</w:t>
            </w:r>
          </w:p>
        </w:tc>
        <w:tc>
          <w:tcPr>
            <w:tcW w:type="dxa" w:w="3312"/>
          </w:tcPr>
          <w:p>
            <w:r>
              <w:t>S08-R1-C4</w:t>
            </w:r>
          </w:p>
        </w:tc>
      </w:tr>
      <w:tr>
        <w:tc>
          <w:tcPr>
            <w:tcW w:type="dxa" w:w="3312"/>
          </w:tcPr>
          <w:p>
            <w:r>
              <w:t>S08-R2-C1</w:t>
            </w:r>
          </w:p>
        </w:tc>
        <w:tc>
          <w:tcPr>
            <w:tcW w:type="dxa" w:w="3312"/>
          </w:tcPr>
          <w:p>
            <w:r>
              <w:t>S08-R2-C2</w:t>
            </w:r>
          </w:p>
        </w:tc>
        <w:tc>
          <w:tcPr>
            <w:tcW w:type="dxa" w:w="3312"/>
          </w:tcPr>
          <w:p>
            <w:r>
              <w:t>S08-R2-C3</w:t>
            </w:r>
          </w:p>
        </w:tc>
        <w:tc>
          <w:tcPr>
            <w:tcW w:type="dxa" w:w="3312"/>
          </w:tcPr>
          <w:p>
            <w:r>
              <w:t>S08-R2-C4</w:t>
            </w:r>
          </w:p>
        </w:tc>
      </w:tr>
      <w:tr>
        <w:tc>
          <w:tcPr>
            <w:tcW w:type="dxa" w:w="3312"/>
          </w:tcPr>
          <w:p>
            <w:r>
              <w:t>S08-R3-C1</w:t>
            </w:r>
          </w:p>
        </w:tc>
        <w:tc>
          <w:tcPr>
            <w:tcW w:type="dxa" w:w="3312"/>
          </w:tcPr>
          <w:p>
            <w:r>
              <w:t>S08-R3-C2</w:t>
            </w:r>
          </w:p>
        </w:tc>
        <w:tc>
          <w:tcPr>
            <w:tcW w:type="dxa" w:w="3312"/>
          </w:tcPr>
          <w:p>
            <w:r>
              <w:t>S08-R3-C3</w:t>
            </w:r>
          </w:p>
        </w:tc>
        <w:tc>
          <w:tcPr>
            <w:tcW w:type="dxa" w:w="3312"/>
          </w:tcPr>
          <w:p>
            <w:r>
              <w:t>S08-R3-C4</w:t>
            </w:r>
          </w:p>
        </w:tc>
      </w:tr>
      <w:tr>
        <w:tc>
          <w:tcPr>
            <w:tcW w:type="dxa" w:w="3312"/>
          </w:tcPr>
          <w:p>
            <w:r>
              <w:t>S08-R4-C1</w:t>
            </w:r>
          </w:p>
        </w:tc>
        <w:tc>
          <w:tcPr>
            <w:tcW w:type="dxa" w:w="3312"/>
          </w:tcPr>
          <w:p>
            <w:r>
              <w:t>S08-R4-C2</w:t>
            </w:r>
          </w:p>
        </w:tc>
        <w:tc>
          <w:tcPr>
            <w:tcW w:type="dxa" w:w="3312"/>
          </w:tcPr>
          <w:p>
            <w:r>
              <w:t>S08-R4-C3</w:t>
            </w:r>
          </w:p>
        </w:tc>
        <w:tc>
          <w:tcPr>
            <w:tcW w:type="dxa" w:w="3312"/>
          </w:tcPr>
          <w:p>
            <w:r>
              <w:t>S08-R4-C4</w:t>
            </w:r>
          </w:p>
        </w:tc>
      </w:tr>
      <w:tr>
        <w:tc>
          <w:tcPr>
            <w:tcW w:type="dxa" w:w="3312"/>
          </w:tcPr>
          <w:p>
            <w:r>
              <w:t>S08-R5-C1</w:t>
            </w:r>
          </w:p>
        </w:tc>
        <w:tc>
          <w:tcPr>
            <w:tcW w:type="dxa" w:w="3312"/>
          </w:tcPr>
          <w:p>
            <w:r>
              <w:t>S08-R5-C2</w:t>
            </w:r>
          </w:p>
        </w:tc>
        <w:tc>
          <w:tcPr>
            <w:tcW w:type="dxa" w:w="3312"/>
          </w:tcPr>
          <w:p>
            <w:r>
              <w:t>S08-R5-C3</w:t>
            </w:r>
          </w:p>
        </w:tc>
        <w:tc>
          <w:tcPr>
            <w:tcW w:type="dxa" w:w="3312"/>
          </w:tcPr>
          <w:p>
            <w:r>
              <w:t>S08-R5-C4</w:t>
            </w:r>
          </w:p>
        </w:tc>
      </w:tr>
    </w:tbl>
    <w:p>
      <w:pPr>
        <w:sectPr>
          <w:headerReference w:type="default" r:id="rId17"/>
          <w:pgSz w:w="16848" w:h="11952" w:orient="landscape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LONG-PAGE-09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S09-R1-C1</w:t>
            </w:r>
          </w:p>
        </w:tc>
        <w:tc>
          <w:tcPr>
            <w:tcW w:type="dxa" w:w="2088"/>
          </w:tcPr>
          <w:p>
            <w:r>
              <w:t>S09-R1-C2</w:t>
            </w:r>
          </w:p>
        </w:tc>
        <w:tc>
          <w:tcPr>
            <w:tcW w:type="dxa" w:w="2088"/>
          </w:tcPr>
          <w:p>
            <w:r>
              <w:t>S09-R1-C3</w:t>
            </w:r>
          </w:p>
        </w:tc>
        <w:tc>
          <w:tcPr>
            <w:tcW w:type="dxa" w:w="2088"/>
          </w:tcPr>
          <w:p>
            <w:r>
              <w:t>S09-R1-C4</w:t>
            </w:r>
          </w:p>
        </w:tc>
      </w:tr>
      <w:tr>
        <w:tc>
          <w:tcPr>
            <w:tcW w:type="dxa" w:w="2088"/>
          </w:tcPr>
          <w:p>
            <w:r>
              <w:t>S09-R2-C1</w:t>
            </w:r>
          </w:p>
        </w:tc>
        <w:tc>
          <w:tcPr>
            <w:tcW w:type="dxa" w:w="2088"/>
          </w:tcPr>
          <w:p>
            <w:r>
              <w:t>S09-R2-C2</w:t>
            </w:r>
          </w:p>
        </w:tc>
        <w:tc>
          <w:tcPr>
            <w:tcW w:type="dxa" w:w="2088"/>
          </w:tcPr>
          <w:p>
            <w:r>
              <w:t>S09-R2-C3</w:t>
            </w:r>
          </w:p>
        </w:tc>
        <w:tc>
          <w:tcPr>
            <w:tcW w:type="dxa" w:w="2088"/>
          </w:tcPr>
          <w:p>
            <w:r>
              <w:t>S09-R2-C4</w:t>
            </w:r>
          </w:p>
        </w:tc>
      </w:tr>
      <w:tr>
        <w:tc>
          <w:tcPr>
            <w:tcW w:type="dxa" w:w="2088"/>
          </w:tcPr>
          <w:p>
            <w:r>
              <w:t>S09-R3-C1</w:t>
            </w:r>
          </w:p>
        </w:tc>
        <w:tc>
          <w:tcPr>
            <w:tcW w:type="dxa" w:w="2088"/>
          </w:tcPr>
          <w:p>
            <w:r>
              <w:t>S09-R3-C2</w:t>
            </w:r>
          </w:p>
        </w:tc>
        <w:tc>
          <w:tcPr>
            <w:tcW w:type="dxa" w:w="2088"/>
          </w:tcPr>
          <w:p>
            <w:r>
              <w:t>S09-R3-C3</w:t>
            </w:r>
          </w:p>
        </w:tc>
        <w:tc>
          <w:tcPr>
            <w:tcW w:type="dxa" w:w="2088"/>
          </w:tcPr>
          <w:p>
            <w:r>
              <w:t>S09-R3-C4</w:t>
            </w:r>
          </w:p>
        </w:tc>
      </w:tr>
      <w:tr>
        <w:tc>
          <w:tcPr>
            <w:tcW w:type="dxa" w:w="2088"/>
          </w:tcPr>
          <w:p>
            <w:r>
              <w:t>S09-R4-C1</w:t>
            </w:r>
          </w:p>
        </w:tc>
        <w:tc>
          <w:tcPr>
            <w:tcW w:type="dxa" w:w="2088"/>
          </w:tcPr>
          <w:p>
            <w:r>
              <w:t>S09-R4-C2</w:t>
            </w:r>
          </w:p>
        </w:tc>
        <w:tc>
          <w:tcPr>
            <w:tcW w:type="dxa" w:w="2088"/>
          </w:tcPr>
          <w:p>
            <w:r>
              <w:t>S09-R4-C3</w:t>
            </w:r>
          </w:p>
        </w:tc>
        <w:tc>
          <w:tcPr>
            <w:tcW w:type="dxa" w:w="2088"/>
          </w:tcPr>
          <w:p>
            <w:r>
              <w:t>S09-R4-C4</w:t>
            </w:r>
          </w:p>
        </w:tc>
      </w:tr>
      <w:tr>
        <w:tc>
          <w:tcPr>
            <w:tcW w:type="dxa" w:w="2088"/>
          </w:tcPr>
          <w:p>
            <w:r>
              <w:t>S09-R5-C1</w:t>
            </w:r>
          </w:p>
        </w:tc>
        <w:tc>
          <w:tcPr>
            <w:tcW w:type="dxa" w:w="2088"/>
          </w:tcPr>
          <w:p>
            <w:r>
              <w:t>S09-R5-C2</w:t>
            </w:r>
          </w:p>
        </w:tc>
        <w:tc>
          <w:tcPr>
            <w:tcW w:type="dxa" w:w="2088"/>
          </w:tcPr>
          <w:p>
            <w:r>
              <w:t>S09-R5-C3</w:t>
            </w:r>
          </w:p>
        </w:tc>
        <w:tc>
          <w:tcPr>
            <w:tcW w:type="dxa" w:w="2088"/>
          </w:tcPr>
          <w:p>
            <w:r>
              <w:t>S09-R5-C4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91840" cy="1234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8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LONG-PAGE-10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S10-R1-C1</w:t>
            </w:r>
          </w:p>
        </w:tc>
        <w:tc>
          <w:tcPr>
            <w:tcW w:type="dxa" w:w="2088"/>
          </w:tcPr>
          <w:p>
            <w:r>
              <w:t>S10-R1-C2</w:t>
            </w:r>
          </w:p>
        </w:tc>
        <w:tc>
          <w:tcPr>
            <w:tcW w:type="dxa" w:w="2088"/>
          </w:tcPr>
          <w:p>
            <w:r>
              <w:t>S10-R1-C3</w:t>
            </w:r>
          </w:p>
        </w:tc>
        <w:tc>
          <w:tcPr>
            <w:tcW w:type="dxa" w:w="2088"/>
          </w:tcPr>
          <w:p>
            <w:r>
              <w:t>S10-R1-C4</w:t>
            </w:r>
          </w:p>
        </w:tc>
      </w:tr>
      <w:tr>
        <w:tc>
          <w:tcPr>
            <w:tcW w:type="dxa" w:w="2088"/>
          </w:tcPr>
          <w:p>
            <w:r>
              <w:t>S10-R2-C1</w:t>
            </w:r>
          </w:p>
        </w:tc>
        <w:tc>
          <w:tcPr>
            <w:tcW w:type="dxa" w:w="2088"/>
          </w:tcPr>
          <w:p>
            <w:r>
              <w:t>S10-R2-C2</w:t>
            </w:r>
          </w:p>
        </w:tc>
        <w:tc>
          <w:tcPr>
            <w:tcW w:type="dxa" w:w="2088"/>
          </w:tcPr>
          <w:p>
            <w:r>
              <w:t>S10-R2-C3</w:t>
            </w:r>
          </w:p>
        </w:tc>
        <w:tc>
          <w:tcPr>
            <w:tcW w:type="dxa" w:w="2088"/>
          </w:tcPr>
          <w:p>
            <w:r>
              <w:t>S10-R2-C4</w:t>
            </w:r>
          </w:p>
        </w:tc>
      </w:tr>
      <w:tr>
        <w:tc>
          <w:tcPr>
            <w:tcW w:type="dxa" w:w="2088"/>
          </w:tcPr>
          <w:p>
            <w:r>
              <w:t>S10-R3-C1</w:t>
            </w:r>
          </w:p>
        </w:tc>
        <w:tc>
          <w:tcPr>
            <w:tcW w:type="dxa" w:w="2088"/>
          </w:tcPr>
          <w:p>
            <w:r>
              <w:t>S10-R3-C2</w:t>
            </w:r>
          </w:p>
        </w:tc>
        <w:tc>
          <w:tcPr>
            <w:tcW w:type="dxa" w:w="2088"/>
          </w:tcPr>
          <w:p>
            <w:r>
              <w:t>S10-R3-C3</w:t>
            </w:r>
          </w:p>
        </w:tc>
        <w:tc>
          <w:tcPr>
            <w:tcW w:type="dxa" w:w="2088"/>
          </w:tcPr>
          <w:p>
            <w:r>
              <w:t>S10-R3-C4</w:t>
            </w:r>
          </w:p>
        </w:tc>
      </w:tr>
      <w:tr>
        <w:tc>
          <w:tcPr>
            <w:tcW w:type="dxa" w:w="2088"/>
          </w:tcPr>
          <w:p>
            <w:r>
              <w:t>S10-R4-C1</w:t>
            </w:r>
          </w:p>
        </w:tc>
        <w:tc>
          <w:tcPr>
            <w:tcW w:type="dxa" w:w="2088"/>
          </w:tcPr>
          <w:p>
            <w:r>
              <w:t>S10-R4-C2</w:t>
            </w:r>
          </w:p>
        </w:tc>
        <w:tc>
          <w:tcPr>
            <w:tcW w:type="dxa" w:w="2088"/>
          </w:tcPr>
          <w:p>
            <w:r>
              <w:t>S10-R4-C3</w:t>
            </w:r>
          </w:p>
        </w:tc>
        <w:tc>
          <w:tcPr>
            <w:tcW w:type="dxa" w:w="2088"/>
          </w:tcPr>
          <w:p>
            <w:r>
              <w:t>S10-R4-C4</w:t>
            </w:r>
          </w:p>
        </w:tc>
      </w:tr>
      <w:tr>
        <w:tc>
          <w:tcPr>
            <w:tcW w:type="dxa" w:w="2088"/>
          </w:tcPr>
          <w:p>
            <w:r>
              <w:t>S10-R5-C1</w:t>
            </w:r>
          </w:p>
        </w:tc>
        <w:tc>
          <w:tcPr>
            <w:tcW w:type="dxa" w:w="2088"/>
          </w:tcPr>
          <w:p>
            <w:r>
              <w:t>S10-R5-C2</w:t>
            </w:r>
          </w:p>
        </w:tc>
        <w:tc>
          <w:tcPr>
            <w:tcW w:type="dxa" w:w="2088"/>
          </w:tcPr>
          <w:p>
            <w:r>
              <w:t>S10-R5-C3</w:t>
            </w:r>
          </w:p>
        </w:tc>
        <w:tc>
          <w:tcPr>
            <w:tcW w:type="dxa" w:w="2088"/>
          </w:tcPr>
          <w:p>
            <w:r>
              <w:t>S10-R5-C4</w:t>
            </w:r>
          </w:p>
        </w:tc>
      </w:tr>
    </w:tbl>
    <w:p>
      <w:pPr>
        <w:sectPr>
          <w:headerReference w:type="default" r:id="rId19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LONG-PAGE-11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S11-R1-C1</w:t>
            </w:r>
          </w:p>
        </w:tc>
        <w:tc>
          <w:tcPr>
            <w:tcW w:type="dxa" w:w="2088"/>
          </w:tcPr>
          <w:p>
            <w:r>
              <w:t>S11-R1-C2</w:t>
            </w:r>
          </w:p>
        </w:tc>
        <w:tc>
          <w:tcPr>
            <w:tcW w:type="dxa" w:w="2088"/>
          </w:tcPr>
          <w:p>
            <w:r>
              <w:t>S11-R1-C3</w:t>
            </w:r>
          </w:p>
        </w:tc>
        <w:tc>
          <w:tcPr>
            <w:tcW w:type="dxa" w:w="2088"/>
          </w:tcPr>
          <w:p>
            <w:r>
              <w:t>S11-R1-C4</w:t>
            </w:r>
          </w:p>
        </w:tc>
      </w:tr>
      <w:tr>
        <w:tc>
          <w:tcPr>
            <w:tcW w:type="dxa" w:w="2088"/>
          </w:tcPr>
          <w:p>
            <w:r>
              <w:t>S11-R2-C1</w:t>
            </w:r>
          </w:p>
        </w:tc>
        <w:tc>
          <w:tcPr>
            <w:tcW w:type="dxa" w:w="2088"/>
          </w:tcPr>
          <w:p>
            <w:r>
              <w:t>S11-R2-C2</w:t>
            </w:r>
          </w:p>
        </w:tc>
        <w:tc>
          <w:tcPr>
            <w:tcW w:type="dxa" w:w="2088"/>
          </w:tcPr>
          <w:p>
            <w:r>
              <w:t>S11-R2-C3</w:t>
            </w:r>
          </w:p>
        </w:tc>
        <w:tc>
          <w:tcPr>
            <w:tcW w:type="dxa" w:w="2088"/>
          </w:tcPr>
          <w:p>
            <w:r>
              <w:t>S11-R2-C4</w:t>
            </w:r>
          </w:p>
        </w:tc>
      </w:tr>
      <w:tr>
        <w:tc>
          <w:tcPr>
            <w:tcW w:type="dxa" w:w="2088"/>
          </w:tcPr>
          <w:p>
            <w:r>
              <w:t>S11-R3-C1</w:t>
            </w:r>
          </w:p>
        </w:tc>
        <w:tc>
          <w:tcPr>
            <w:tcW w:type="dxa" w:w="2088"/>
          </w:tcPr>
          <w:p>
            <w:r>
              <w:t>S11-R3-C2</w:t>
            </w:r>
          </w:p>
        </w:tc>
        <w:tc>
          <w:tcPr>
            <w:tcW w:type="dxa" w:w="2088"/>
          </w:tcPr>
          <w:p>
            <w:r>
              <w:t>S11-R3-C3</w:t>
            </w:r>
          </w:p>
        </w:tc>
        <w:tc>
          <w:tcPr>
            <w:tcW w:type="dxa" w:w="2088"/>
          </w:tcPr>
          <w:p>
            <w:r>
              <w:t>S11-R3-C4</w:t>
            </w:r>
          </w:p>
        </w:tc>
      </w:tr>
      <w:tr>
        <w:tc>
          <w:tcPr>
            <w:tcW w:type="dxa" w:w="2088"/>
          </w:tcPr>
          <w:p>
            <w:r>
              <w:t>S11-R4-C1</w:t>
            </w:r>
          </w:p>
        </w:tc>
        <w:tc>
          <w:tcPr>
            <w:tcW w:type="dxa" w:w="2088"/>
          </w:tcPr>
          <w:p>
            <w:r>
              <w:t>S11-R4-C2</w:t>
            </w:r>
          </w:p>
        </w:tc>
        <w:tc>
          <w:tcPr>
            <w:tcW w:type="dxa" w:w="2088"/>
          </w:tcPr>
          <w:p>
            <w:r>
              <w:t>S11-R4-C3</w:t>
            </w:r>
          </w:p>
        </w:tc>
        <w:tc>
          <w:tcPr>
            <w:tcW w:type="dxa" w:w="2088"/>
          </w:tcPr>
          <w:p>
            <w:r>
              <w:t>S11-R4-C4</w:t>
            </w:r>
          </w:p>
        </w:tc>
      </w:tr>
      <w:tr>
        <w:tc>
          <w:tcPr>
            <w:tcW w:type="dxa" w:w="2088"/>
          </w:tcPr>
          <w:p>
            <w:r>
              <w:t>S11-R5-C1</w:t>
            </w:r>
          </w:p>
        </w:tc>
        <w:tc>
          <w:tcPr>
            <w:tcW w:type="dxa" w:w="2088"/>
          </w:tcPr>
          <w:p>
            <w:r>
              <w:t>S11-R5-C2</w:t>
            </w:r>
          </w:p>
        </w:tc>
        <w:tc>
          <w:tcPr>
            <w:tcW w:type="dxa" w:w="2088"/>
          </w:tcPr>
          <w:p>
            <w:r>
              <w:t>S11-R5-C3</w:t>
            </w:r>
          </w:p>
        </w:tc>
        <w:tc>
          <w:tcPr>
            <w:tcW w:type="dxa" w:w="2088"/>
          </w:tcPr>
          <w:p>
            <w:r>
              <w:t>S11-R5-C4</w:t>
            </w:r>
          </w:p>
        </w:tc>
      </w:tr>
    </w:tbl>
    <w:p>
      <w:pPr>
        <w:sectPr>
          <w:headerReference w:type="default" r:id="rId20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LONG-PAGE-12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S12-R1-C1</w:t>
            </w:r>
          </w:p>
        </w:tc>
        <w:tc>
          <w:tcPr>
            <w:tcW w:type="dxa" w:w="3312"/>
          </w:tcPr>
          <w:p>
            <w:r>
              <w:t>S12-R1-C2</w:t>
            </w:r>
          </w:p>
        </w:tc>
        <w:tc>
          <w:tcPr>
            <w:tcW w:type="dxa" w:w="3312"/>
          </w:tcPr>
          <w:p>
            <w:r>
              <w:t>S12-R1-C3</w:t>
            </w:r>
          </w:p>
        </w:tc>
        <w:tc>
          <w:tcPr>
            <w:tcW w:type="dxa" w:w="3312"/>
          </w:tcPr>
          <w:p>
            <w:r>
              <w:t>S12-R1-C4</w:t>
            </w:r>
          </w:p>
        </w:tc>
      </w:tr>
      <w:tr>
        <w:tc>
          <w:tcPr>
            <w:tcW w:type="dxa" w:w="3312"/>
          </w:tcPr>
          <w:p>
            <w:r>
              <w:t>S12-R2-C1</w:t>
            </w:r>
          </w:p>
        </w:tc>
        <w:tc>
          <w:tcPr>
            <w:tcW w:type="dxa" w:w="3312"/>
          </w:tcPr>
          <w:p>
            <w:r>
              <w:t>S12-R2-C2</w:t>
            </w:r>
          </w:p>
        </w:tc>
        <w:tc>
          <w:tcPr>
            <w:tcW w:type="dxa" w:w="3312"/>
          </w:tcPr>
          <w:p>
            <w:r>
              <w:t>S12-R2-C3</w:t>
            </w:r>
          </w:p>
        </w:tc>
        <w:tc>
          <w:tcPr>
            <w:tcW w:type="dxa" w:w="3312"/>
          </w:tcPr>
          <w:p>
            <w:r>
              <w:t>S12-R2-C4</w:t>
            </w:r>
          </w:p>
        </w:tc>
      </w:tr>
      <w:tr>
        <w:tc>
          <w:tcPr>
            <w:tcW w:type="dxa" w:w="3312"/>
          </w:tcPr>
          <w:p>
            <w:r>
              <w:t>S12-R3-C1</w:t>
            </w:r>
          </w:p>
        </w:tc>
        <w:tc>
          <w:tcPr>
            <w:tcW w:type="dxa" w:w="3312"/>
          </w:tcPr>
          <w:p>
            <w:r>
              <w:t>S12-R3-C2</w:t>
            </w:r>
          </w:p>
        </w:tc>
        <w:tc>
          <w:tcPr>
            <w:tcW w:type="dxa" w:w="3312"/>
          </w:tcPr>
          <w:p>
            <w:r>
              <w:t>S12-R3-C3</w:t>
            </w:r>
          </w:p>
        </w:tc>
        <w:tc>
          <w:tcPr>
            <w:tcW w:type="dxa" w:w="3312"/>
          </w:tcPr>
          <w:p>
            <w:r>
              <w:t>S12-R3-C4</w:t>
            </w:r>
          </w:p>
        </w:tc>
      </w:tr>
      <w:tr>
        <w:tc>
          <w:tcPr>
            <w:tcW w:type="dxa" w:w="3312"/>
          </w:tcPr>
          <w:p>
            <w:r>
              <w:t>S12-R4-C1</w:t>
            </w:r>
          </w:p>
        </w:tc>
        <w:tc>
          <w:tcPr>
            <w:tcW w:type="dxa" w:w="3312"/>
          </w:tcPr>
          <w:p>
            <w:r>
              <w:t>S12-R4-C2</w:t>
            </w:r>
          </w:p>
        </w:tc>
        <w:tc>
          <w:tcPr>
            <w:tcW w:type="dxa" w:w="3312"/>
          </w:tcPr>
          <w:p>
            <w:r>
              <w:t>S12-R4-C3</w:t>
            </w:r>
          </w:p>
        </w:tc>
        <w:tc>
          <w:tcPr>
            <w:tcW w:type="dxa" w:w="3312"/>
          </w:tcPr>
          <w:p>
            <w:r>
              <w:t>S12-R4-C4</w:t>
            </w:r>
          </w:p>
        </w:tc>
      </w:tr>
      <w:tr>
        <w:tc>
          <w:tcPr>
            <w:tcW w:type="dxa" w:w="3312"/>
          </w:tcPr>
          <w:p>
            <w:r>
              <w:t>S12-R5-C1</w:t>
            </w:r>
          </w:p>
        </w:tc>
        <w:tc>
          <w:tcPr>
            <w:tcW w:type="dxa" w:w="3312"/>
          </w:tcPr>
          <w:p>
            <w:r>
              <w:t>S12-R5-C2</w:t>
            </w:r>
          </w:p>
        </w:tc>
        <w:tc>
          <w:tcPr>
            <w:tcW w:type="dxa" w:w="3312"/>
          </w:tcPr>
          <w:p>
            <w:r>
              <w:t>S12-R5-C3</w:t>
            </w:r>
          </w:p>
        </w:tc>
        <w:tc>
          <w:tcPr>
            <w:tcW w:type="dxa" w:w="3312"/>
          </w:tcPr>
          <w:p>
            <w:r>
              <w:t>S12-R5-C4</w:t>
            </w:r>
          </w:p>
        </w:tc>
      </w:tr>
    </w:tbl>
    <w:p>
      <w:pPr>
        <w:sectPr>
          <w:headerReference w:type="default" r:id="rId21"/>
          <w:pgSz w:w="16848" w:h="11952" w:orient="landscape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LONG-PAGE-13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S13-R1-C1</w:t>
            </w:r>
          </w:p>
        </w:tc>
        <w:tc>
          <w:tcPr>
            <w:tcW w:type="dxa" w:w="2088"/>
          </w:tcPr>
          <w:p>
            <w:r>
              <w:t>S13-R1-C2</w:t>
            </w:r>
          </w:p>
        </w:tc>
        <w:tc>
          <w:tcPr>
            <w:tcW w:type="dxa" w:w="2088"/>
          </w:tcPr>
          <w:p>
            <w:r>
              <w:t>S13-R1-C3</w:t>
            </w:r>
          </w:p>
        </w:tc>
        <w:tc>
          <w:tcPr>
            <w:tcW w:type="dxa" w:w="2088"/>
          </w:tcPr>
          <w:p>
            <w:r>
              <w:t>S13-R1-C4</w:t>
            </w:r>
          </w:p>
        </w:tc>
      </w:tr>
      <w:tr>
        <w:tc>
          <w:tcPr>
            <w:tcW w:type="dxa" w:w="2088"/>
          </w:tcPr>
          <w:p>
            <w:r>
              <w:t>S13-R2-C1</w:t>
            </w:r>
          </w:p>
        </w:tc>
        <w:tc>
          <w:tcPr>
            <w:tcW w:type="dxa" w:w="2088"/>
          </w:tcPr>
          <w:p>
            <w:r>
              <w:t>S13-R2-C2</w:t>
            </w:r>
          </w:p>
        </w:tc>
        <w:tc>
          <w:tcPr>
            <w:tcW w:type="dxa" w:w="2088"/>
          </w:tcPr>
          <w:p>
            <w:r>
              <w:t>S13-R2-C3</w:t>
            </w:r>
          </w:p>
        </w:tc>
        <w:tc>
          <w:tcPr>
            <w:tcW w:type="dxa" w:w="2088"/>
          </w:tcPr>
          <w:p>
            <w:r>
              <w:t>S13-R2-C4</w:t>
            </w:r>
          </w:p>
        </w:tc>
      </w:tr>
      <w:tr>
        <w:tc>
          <w:tcPr>
            <w:tcW w:type="dxa" w:w="2088"/>
          </w:tcPr>
          <w:p>
            <w:r>
              <w:t>S13-R3-C1</w:t>
            </w:r>
          </w:p>
        </w:tc>
        <w:tc>
          <w:tcPr>
            <w:tcW w:type="dxa" w:w="2088"/>
          </w:tcPr>
          <w:p>
            <w:r>
              <w:t>S13-R3-C2</w:t>
            </w:r>
          </w:p>
        </w:tc>
        <w:tc>
          <w:tcPr>
            <w:tcW w:type="dxa" w:w="2088"/>
          </w:tcPr>
          <w:p>
            <w:r>
              <w:t>S13-R3-C3</w:t>
            </w:r>
          </w:p>
        </w:tc>
        <w:tc>
          <w:tcPr>
            <w:tcW w:type="dxa" w:w="2088"/>
          </w:tcPr>
          <w:p>
            <w:r>
              <w:t>S13-R3-C4</w:t>
            </w:r>
          </w:p>
        </w:tc>
      </w:tr>
      <w:tr>
        <w:tc>
          <w:tcPr>
            <w:tcW w:type="dxa" w:w="2088"/>
          </w:tcPr>
          <w:p>
            <w:r>
              <w:t>S13-R4-C1</w:t>
            </w:r>
          </w:p>
        </w:tc>
        <w:tc>
          <w:tcPr>
            <w:tcW w:type="dxa" w:w="2088"/>
          </w:tcPr>
          <w:p>
            <w:r>
              <w:t>S13-R4-C2</w:t>
            </w:r>
          </w:p>
        </w:tc>
        <w:tc>
          <w:tcPr>
            <w:tcW w:type="dxa" w:w="2088"/>
          </w:tcPr>
          <w:p>
            <w:r>
              <w:t>S13-R4-C3</w:t>
            </w:r>
          </w:p>
        </w:tc>
        <w:tc>
          <w:tcPr>
            <w:tcW w:type="dxa" w:w="2088"/>
          </w:tcPr>
          <w:p>
            <w:r>
              <w:t>S13-R4-C4</w:t>
            </w:r>
          </w:p>
        </w:tc>
      </w:tr>
      <w:tr>
        <w:tc>
          <w:tcPr>
            <w:tcW w:type="dxa" w:w="2088"/>
          </w:tcPr>
          <w:p>
            <w:r>
              <w:t>S13-R5-C1</w:t>
            </w:r>
          </w:p>
        </w:tc>
        <w:tc>
          <w:tcPr>
            <w:tcW w:type="dxa" w:w="2088"/>
          </w:tcPr>
          <w:p>
            <w:r>
              <w:t>S13-R5-C2</w:t>
            </w:r>
          </w:p>
        </w:tc>
        <w:tc>
          <w:tcPr>
            <w:tcW w:type="dxa" w:w="2088"/>
          </w:tcPr>
          <w:p>
            <w:r>
              <w:t>S13-R5-C3</w:t>
            </w:r>
          </w:p>
        </w:tc>
        <w:tc>
          <w:tcPr>
            <w:tcW w:type="dxa" w:w="2088"/>
          </w:tcPr>
          <w:p>
            <w:r>
              <w:t>S13-R5-C4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91840" cy="1234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2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LONG-PAGE-14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S14-R1-C1</w:t>
            </w:r>
          </w:p>
        </w:tc>
        <w:tc>
          <w:tcPr>
            <w:tcW w:type="dxa" w:w="2088"/>
          </w:tcPr>
          <w:p>
            <w:r>
              <w:t>S14-R1-C2</w:t>
            </w:r>
          </w:p>
        </w:tc>
        <w:tc>
          <w:tcPr>
            <w:tcW w:type="dxa" w:w="2088"/>
          </w:tcPr>
          <w:p>
            <w:r>
              <w:t>S14-R1-C3</w:t>
            </w:r>
          </w:p>
        </w:tc>
        <w:tc>
          <w:tcPr>
            <w:tcW w:type="dxa" w:w="2088"/>
          </w:tcPr>
          <w:p>
            <w:r>
              <w:t>S14-R1-C4</w:t>
            </w:r>
          </w:p>
        </w:tc>
      </w:tr>
      <w:tr>
        <w:tc>
          <w:tcPr>
            <w:tcW w:type="dxa" w:w="2088"/>
          </w:tcPr>
          <w:p>
            <w:r>
              <w:t>S14-R2-C1</w:t>
            </w:r>
          </w:p>
        </w:tc>
        <w:tc>
          <w:tcPr>
            <w:tcW w:type="dxa" w:w="2088"/>
          </w:tcPr>
          <w:p>
            <w:r>
              <w:t>S14-R2-C2</w:t>
            </w:r>
          </w:p>
        </w:tc>
        <w:tc>
          <w:tcPr>
            <w:tcW w:type="dxa" w:w="2088"/>
          </w:tcPr>
          <w:p>
            <w:r>
              <w:t>S14-R2-C3</w:t>
            </w:r>
          </w:p>
        </w:tc>
        <w:tc>
          <w:tcPr>
            <w:tcW w:type="dxa" w:w="2088"/>
          </w:tcPr>
          <w:p>
            <w:r>
              <w:t>S14-R2-C4</w:t>
            </w:r>
          </w:p>
        </w:tc>
      </w:tr>
      <w:tr>
        <w:tc>
          <w:tcPr>
            <w:tcW w:type="dxa" w:w="2088"/>
          </w:tcPr>
          <w:p>
            <w:r>
              <w:t>S14-R3-C1</w:t>
            </w:r>
          </w:p>
        </w:tc>
        <w:tc>
          <w:tcPr>
            <w:tcW w:type="dxa" w:w="2088"/>
          </w:tcPr>
          <w:p>
            <w:r>
              <w:t>S14-R3-C2</w:t>
            </w:r>
          </w:p>
        </w:tc>
        <w:tc>
          <w:tcPr>
            <w:tcW w:type="dxa" w:w="2088"/>
          </w:tcPr>
          <w:p>
            <w:r>
              <w:t>S14-R3-C3</w:t>
            </w:r>
          </w:p>
        </w:tc>
        <w:tc>
          <w:tcPr>
            <w:tcW w:type="dxa" w:w="2088"/>
          </w:tcPr>
          <w:p>
            <w:r>
              <w:t>S14-R3-C4</w:t>
            </w:r>
          </w:p>
        </w:tc>
      </w:tr>
      <w:tr>
        <w:tc>
          <w:tcPr>
            <w:tcW w:type="dxa" w:w="2088"/>
          </w:tcPr>
          <w:p>
            <w:r>
              <w:t>S14-R4-C1</w:t>
            </w:r>
          </w:p>
        </w:tc>
        <w:tc>
          <w:tcPr>
            <w:tcW w:type="dxa" w:w="2088"/>
          </w:tcPr>
          <w:p>
            <w:r>
              <w:t>S14-R4-C2</w:t>
            </w:r>
          </w:p>
        </w:tc>
        <w:tc>
          <w:tcPr>
            <w:tcW w:type="dxa" w:w="2088"/>
          </w:tcPr>
          <w:p>
            <w:r>
              <w:t>S14-R4-C3</w:t>
            </w:r>
          </w:p>
        </w:tc>
        <w:tc>
          <w:tcPr>
            <w:tcW w:type="dxa" w:w="2088"/>
          </w:tcPr>
          <w:p>
            <w:r>
              <w:t>S14-R4-C4</w:t>
            </w:r>
          </w:p>
        </w:tc>
      </w:tr>
      <w:tr>
        <w:tc>
          <w:tcPr>
            <w:tcW w:type="dxa" w:w="2088"/>
          </w:tcPr>
          <w:p>
            <w:r>
              <w:t>S14-R5-C1</w:t>
            </w:r>
          </w:p>
        </w:tc>
        <w:tc>
          <w:tcPr>
            <w:tcW w:type="dxa" w:w="2088"/>
          </w:tcPr>
          <w:p>
            <w:r>
              <w:t>S14-R5-C2</w:t>
            </w:r>
          </w:p>
        </w:tc>
        <w:tc>
          <w:tcPr>
            <w:tcW w:type="dxa" w:w="2088"/>
          </w:tcPr>
          <w:p>
            <w:r>
              <w:t>S14-R5-C3</w:t>
            </w:r>
          </w:p>
        </w:tc>
        <w:tc>
          <w:tcPr>
            <w:tcW w:type="dxa" w:w="2088"/>
          </w:tcPr>
          <w:p>
            <w:r>
              <w:t>S14-R5-C4</w:t>
            </w:r>
          </w:p>
        </w:tc>
      </w:tr>
    </w:tbl>
    <w:p>
      <w:pPr>
        <w:sectPr>
          <w:headerReference w:type="default" r:id="rId23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LONG-PAGE-15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S15-R1-C1</w:t>
            </w:r>
          </w:p>
        </w:tc>
        <w:tc>
          <w:tcPr>
            <w:tcW w:type="dxa" w:w="2088"/>
          </w:tcPr>
          <w:p>
            <w:r>
              <w:t>S15-R1-C2</w:t>
            </w:r>
          </w:p>
        </w:tc>
        <w:tc>
          <w:tcPr>
            <w:tcW w:type="dxa" w:w="2088"/>
          </w:tcPr>
          <w:p>
            <w:r>
              <w:t>S15-R1-C3</w:t>
            </w:r>
          </w:p>
        </w:tc>
        <w:tc>
          <w:tcPr>
            <w:tcW w:type="dxa" w:w="2088"/>
          </w:tcPr>
          <w:p>
            <w:r>
              <w:t>S15-R1-C4</w:t>
            </w:r>
          </w:p>
        </w:tc>
      </w:tr>
      <w:tr>
        <w:tc>
          <w:tcPr>
            <w:tcW w:type="dxa" w:w="2088"/>
          </w:tcPr>
          <w:p>
            <w:r>
              <w:t>S15-R2-C1</w:t>
            </w:r>
          </w:p>
        </w:tc>
        <w:tc>
          <w:tcPr>
            <w:tcW w:type="dxa" w:w="2088"/>
          </w:tcPr>
          <w:p>
            <w:r>
              <w:t>S15-R2-C2</w:t>
            </w:r>
          </w:p>
        </w:tc>
        <w:tc>
          <w:tcPr>
            <w:tcW w:type="dxa" w:w="2088"/>
          </w:tcPr>
          <w:p>
            <w:r>
              <w:t>S15-R2-C3</w:t>
            </w:r>
          </w:p>
        </w:tc>
        <w:tc>
          <w:tcPr>
            <w:tcW w:type="dxa" w:w="2088"/>
          </w:tcPr>
          <w:p>
            <w:r>
              <w:t>S15-R2-C4</w:t>
            </w:r>
          </w:p>
        </w:tc>
      </w:tr>
      <w:tr>
        <w:tc>
          <w:tcPr>
            <w:tcW w:type="dxa" w:w="2088"/>
          </w:tcPr>
          <w:p>
            <w:r>
              <w:t>S15-R3-C1</w:t>
            </w:r>
          </w:p>
        </w:tc>
        <w:tc>
          <w:tcPr>
            <w:tcW w:type="dxa" w:w="2088"/>
          </w:tcPr>
          <w:p>
            <w:r>
              <w:t>S15-R3-C2</w:t>
            </w:r>
          </w:p>
        </w:tc>
        <w:tc>
          <w:tcPr>
            <w:tcW w:type="dxa" w:w="2088"/>
          </w:tcPr>
          <w:p>
            <w:r>
              <w:t>S15-R3-C3</w:t>
            </w:r>
          </w:p>
        </w:tc>
        <w:tc>
          <w:tcPr>
            <w:tcW w:type="dxa" w:w="2088"/>
          </w:tcPr>
          <w:p>
            <w:r>
              <w:t>S15-R3-C4</w:t>
            </w:r>
          </w:p>
        </w:tc>
      </w:tr>
      <w:tr>
        <w:tc>
          <w:tcPr>
            <w:tcW w:type="dxa" w:w="2088"/>
          </w:tcPr>
          <w:p>
            <w:r>
              <w:t>S15-R4-C1</w:t>
            </w:r>
          </w:p>
        </w:tc>
        <w:tc>
          <w:tcPr>
            <w:tcW w:type="dxa" w:w="2088"/>
          </w:tcPr>
          <w:p>
            <w:r>
              <w:t>S15-R4-C2</w:t>
            </w:r>
          </w:p>
        </w:tc>
        <w:tc>
          <w:tcPr>
            <w:tcW w:type="dxa" w:w="2088"/>
          </w:tcPr>
          <w:p>
            <w:r>
              <w:t>S15-R4-C3</w:t>
            </w:r>
          </w:p>
        </w:tc>
        <w:tc>
          <w:tcPr>
            <w:tcW w:type="dxa" w:w="2088"/>
          </w:tcPr>
          <w:p>
            <w:r>
              <w:t>S15-R4-C4</w:t>
            </w:r>
          </w:p>
        </w:tc>
      </w:tr>
      <w:tr>
        <w:tc>
          <w:tcPr>
            <w:tcW w:type="dxa" w:w="2088"/>
          </w:tcPr>
          <w:p>
            <w:r>
              <w:t>S15-R5-C1</w:t>
            </w:r>
          </w:p>
        </w:tc>
        <w:tc>
          <w:tcPr>
            <w:tcW w:type="dxa" w:w="2088"/>
          </w:tcPr>
          <w:p>
            <w:r>
              <w:t>S15-R5-C2</w:t>
            </w:r>
          </w:p>
        </w:tc>
        <w:tc>
          <w:tcPr>
            <w:tcW w:type="dxa" w:w="2088"/>
          </w:tcPr>
          <w:p>
            <w:r>
              <w:t>S15-R5-C3</w:t>
            </w:r>
          </w:p>
        </w:tc>
        <w:tc>
          <w:tcPr>
            <w:tcW w:type="dxa" w:w="2088"/>
          </w:tcPr>
          <w:p>
            <w:r>
              <w:t>S15-R5-C4</w:t>
            </w:r>
          </w:p>
        </w:tc>
      </w:tr>
    </w:tbl>
    <w:p>
      <w:pPr>
        <w:sectPr>
          <w:headerReference w:type="default" r:id="rId24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LONG-PAGE-16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S16-R1-C1</w:t>
            </w:r>
          </w:p>
        </w:tc>
        <w:tc>
          <w:tcPr>
            <w:tcW w:type="dxa" w:w="3312"/>
          </w:tcPr>
          <w:p>
            <w:r>
              <w:t>S16-R1-C2</w:t>
            </w:r>
          </w:p>
        </w:tc>
        <w:tc>
          <w:tcPr>
            <w:tcW w:type="dxa" w:w="3312"/>
          </w:tcPr>
          <w:p>
            <w:r>
              <w:t>S16-R1-C3</w:t>
            </w:r>
          </w:p>
        </w:tc>
        <w:tc>
          <w:tcPr>
            <w:tcW w:type="dxa" w:w="3312"/>
          </w:tcPr>
          <w:p>
            <w:r>
              <w:t>S16-R1-C4</w:t>
            </w:r>
          </w:p>
        </w:tc>
      </w:tr>
      <w:tr>
        <w:tc>
          <w:tcPr>
            <w:tcW w:type="dxa" w:w="3312"/>
          </w:tcPr>
          <w:p>
            <w:r>
              <w:t>S16-R2-C1</w:t>
            </w:r>
          </w:p>
        </w:tc>
        <w:tc>
          <w:tcPr>
            <w:tcW w:type="dxa" w:w="3312"/>
          </w:tcPr>
          <w:p>
            <w:r>
              <w:t>S16-R2-C2</w:t>
            </w:r>
          </w:p>
        </w:tc>
        <w:tc>
          <w:tcPr>
            <w:tcW w:type="dxa" w:w="3312"/>
          </w:tcPr>
          <w:p>
            <w:r>
              <w:t>S16-R2-C3</w:t>
            </w:r>
          </w:p>
        </w:tc>
        <w:tc>
          <w:tcPr>
            <w:tcW w:type="dxa" w:w="3312"/>
          </w:tcPr>
          <w:p>
            <w:r>
              <w:t>S16-R2-C4</w:t>
            </w:r>
          </w:p>
        </w:tc>
      </w:tr>
      <w:tr>
        <w:tc>
          <w:tcPr>
            <w:tcW w:type="dxa" w:w="3312"/>
          </w:tcPr>
          <w:p>
            <w:r>
              <w:t>S16-R3-C1</w:t>
            </w:r>
          </w:p>
        </w:tc>
        <w:tc>
          <w:tcPr>
            <w:tcW w:type="dxa" w:w="3312"/>
          </w:tcPr>
          <w:p>
            <w:r>
              <w:t>S16-R3-C2</w:t>
            </w:r>
          </w:p>
        </w:tc>
        <w:tc>
          <w:tcPr>
            <w:tcW w:type="dxa" w:w="3312"/>
          </w:tcPr>
          <w:p>
            <w:r>
              <w:t>S16-R3-C3</w:t>
            </w:r>
          </w:p>
        </w:tc>
        <w:tc>
          <w:tcPr>
            <w:tcW w:type="dxa" w:w="3312"/>
          </w:tcPr>
          <w:p>
            <w:r>
              <w:t>S16-R3-C4</w:t>
            </w:r>
          </w:p>
        </w:tc>
      </w:tr>
      <w:tr>
        <w:tc>
          <w:tcPr>
            <w:tcW w:type="dxa" w:w="3312"/>
          </w:tcPr>
          <w:p>
            <w:r>
              <w:t>S16-R4-C1</w:t>
            </w:r>
          </w:p>
        </w:tc>
        <w:tc>
          <w:tcPr>
            <w:tcW w:type="dxa" w:w="3312"/>
          </w:tcPr>
          <w:p>
            <w:r>
              <w:t>S16-R4-C2</w:t>
            </w:r>
          </w:p>
        </w:tc>
        <w:tc>
          <w:tcPr>
            <w:tcW w:type="dxa" w:w="3312"/>
          </w:tcPr>
          <w:p>
            <w:r>
              <w:t>S16-R4-C3</w:t>
            </w:r>
          </w:p>
        </w:tc>
        <w:tc>
          <w:tcPr>
            <w:tcW w:type="dxa" w:w="3312"/>
          </w:tcPr>
          <w:p>
            <w:r>
              <w:t>S16-R4-C4</w:t>
            </w:r>
          </w:p>
        </w:tc>
      </w:tr>
      <w:tr>
        <w:tc>
          <w:tcPr>
            <w:tcW w:type="dxa" w:w="3312"/>
          </w:tcPr>
          <w:p>
            <w:r>
              <w:t>S16-R5-C1</w:t>
            </w:r>
          </w:p>
        </w:tc>
        <w:tc>
          <w:tcPr>
            <w:tcW w:type="dxa" w:w="3312"/>
          </w:tcPr>
          <w:p>
            <w:r>
              <w:t>S16-R5-C2</w:t>
            </w:r>
          </w:p>
        </w:tc>
        <w:tc>
          <w:tcPr>
            <w:tcW w:type="dxa" w:w="3312"/>
          </w:tcPr>
          <w:p>
            <w:r>
              <w:t>S16-R5-C3</w:t>
            </w:r>
          </w:p>
        </w:tc>
        <w:tc>
          <w:tcPr>
            <w:tcW w:type="dxa" w:w="3312"/>
          </w:tcPr>
          <w:p>
            <w:r>
              <w:t>S16-R5-C4</w:t>
            </w:r>
          </w:p>
        </w:tc>
      </w:tr>
    </w:tbl>
    <w:p>
      <w:pPr>
        <w:sectPr>
          <w:headerReference w:type="default" r:id="rId25"/>
          <w:pgSz w:w="16848" w:h="11952" w:orient="landscape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LONG-PAGE-17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S17-R1-C1</w:t>
            </w:r>
          </w:p>
        </w:tc>
        <w:tc>
          <w:tcPr>
            <w:tcW w:type="dxa" w:w="2088"/>
          </w:tcPr>
          <w:p>
            <w:r>
              <w:t>S17-R1-C2</w:t>
            </w:r>
          </w:p>
        </w:tc>
        <w:tc>
          <w:tcPr>
            <w:tcW w:type="dxa" w:w="2088"/>
          </w:tcPr>
          <w:p>
            <w:r>
              <w:t>S17-R1-C3</w:t>
            </w:r>
          </w:p>
        </w:tc>
        <w:tc>
          <w:tcPr>
            <w:tcW w:type="dxa" w:w="2088"/>
          </w:tcPr>
          <w:p>
            <w:r>
              <w:t>S17-R1-C4</w:t>
            </w:r>
          </w:p>
        </w:tc>
      </w:tr>
      <w:tr>
        <w:tc>
          <w:tcPr>
            <w:tcW w:type="dxa" w:w="2088"/>
          </w:tcPr>
          <w:p>
            <w:r>
              <w:t>S17-R2-C1</w:t>
            </w:r>
          </w:p>
        </w:tc>
        <w:tc>
          <w:tcPr>
            <w:tcW w:type="dxa" w:w="2088"/>
          </w:tcPr>
          <w:p>
            <w:r>
              <w:t>S17-R2-C2</w:t>
            </w:r>
          </w:p>
        </w:tc>
        <w:tc>
          <w:tcPr>
            <w:tcW w:type="dxa" w:w="2088"/>
          </w:tcPr>
          <w:p>
            <w:r>
              <w:t>S17-R2-C3</w:t>
            </w:r>
          </w:p>
        </w:tc>
        <w:tc>
          <w:tcPr>
            <w:tcW w:type="dxa" w:w="2088"/>
          </w:tcPr>
          <w:p>
            <w:r>
              <w:t>S17-R2-C4</w:t>
            </w:r>
          </w:p>
        </w:tc>
      </w:tr>
      <w:tr>
        <w:tc>
          <w:tcPr>
            <w:tcW w:type="dxa" w:w="2088"/>
          </w:tcPr>
          <w:p>
            <w:r>
              <w:t>S17-R3-C1</w:t>
            </w:r>
          </w:p>
        </w:tc>
        <w:tc>
          <w:tcPr>
            <w:tcW w:type="dxa" w:w="2088"/>
          </w:tcPr>
          <w:p>
            <w:r>
              <w:t>S17-R3-C2</w:t>
            </w:r>
          </w:p>
        </w:tc>
        <w:tc>
          <w:tcPr>
            <w:tcW w:type="dxa" w:w="2088"/>
          </w:tcPr>
          <w:p>
            <w:r>
              <w:t>S17-R3-C3</w:t>
            </w:r>
          </w:p>
        </w:tc>
        <w:tc>
          <w:tcPr>
            <w:tcW w:type="dxa" w:w="2088"/>
          </w:tcPr>
          <w:p>
            <w:r>
              <w:t>S17-R3-C4</w:t>
            </w:r>
          </w:p>
        </w:tc>
      </w:tr>
      <w:tr>
        <w:tc>
          <w:tcPr>
            <w:tcW w:type="dxa" w:w="2088"/>
          </w:tcPr>
          <w:p>
            <w:r>
              <w:t>S17-R4-C1</w:t>
            </w:r>
          </w:p>
        </w:tc>
        <w:tc>
          <w:tcPr>
            <w:tcW w:type="dxa" w:w="2088"/>
          </w:tcPr>
          <w:p>
            <w:r>
              <w:t>S17-R4-C2</w:t>
            </w:r>
          </w:p>
        </w:tc>
        <w:tc>
          <w:tcPr>
            <w:tcW w:type="dxa" w:w="2088"/>
          </w:tcPr>
          <w:p>
            <w:r>
              <w:t>S17-R4-C3</w:t>
            </w:r>
          </w:p>
        </w:tc>
        <w:tc>
          <w:tcPr>
            <w:tcW w:type="dxa" w:w="2088"/>
          </w:tcPr>
          <w:p>
            <w:r>
              <w:t>S17-R4-C4</w:t>
            </w:r>
          </w:p>
        </w:tc>
      </w:tr>
      <w:tr>
        <w:tc>
          <w:tcPr>
            <w:tcW w:type="dxa" w:w="2088"/>
          </w:tcPr>
          <w:p>
            <w:r>
              <w:t>S17-R5-C1</w:t>
            </w:r>
          </w:p>
        </w:tc>
        <w:tc>
          <w:tcPr>
            <w:tcW w:type="dxa" w:w="2088"/>
          </w:tcPr>
          <w:p>
            <w:r>
              <w:t>S17-R5-C2</w:t>
            </w:r>
          </w:p>
        </w:tc>
        <w:tc>
          <w:tcPr>
            <w:tcW w:type="dxa" w:w="2088"/>
          </w:tcPr>
          <w:p>
            <w:r>
              <w:t>S17-R5-C3</w:t>
            </w:r>
          </w:p>
        </w:tc>
        <w:tc>
          <w:tcPr>
            <w:tcW w:type="dxa" w:w="2088"/>
          </w:tcPr>
          <w:p>
            <w:r>
              <w:t>S17-R5-C4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91840" cy="1234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6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LONG-PAGE-18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S18-R1-C1</w:t>
            </w:r>
          </w:p>
        </w:tc>
        <w:tc>
          <w:tcPr>
            <w:tcW w:type="dxa" w:w="2088"/>
          </w:tcPr>
          <w:p>
            <w:r>
              <w:t>S18-R1-C2</w:t>
            </w:r>
          </w:p>
        </w:tc>
        <w:tc>
          <w:tcPr>
            <w:tcW w:type="dxa" w:w="2088"/>
          </w:tcPr>
          <w:p>
            <w:r>
              <w:t>S18-R1-C3</w:t>
            </w:r>
          </w:p>
        </w:tc>
        <w:tc>
          <w:tcPr>
            <w:tcW w:type="dxa" w:w="2088"/>
          </w:tcPr>
          <w:p>
            <w:r>
              <w:t>S18-R1-C4</w:t>
            </w:r>
          </w:p>
        </w:tc>
      </w:tr>
      <w:tr>
        <w:tc>
          <w:tcPr>
            <w:tcW w:type="dxa" w:w="2088"/>
          </w:tcPr>
          <w:p>
            <w:r>
              <w:t>S18-R2-C1</w:t>
            </w:r>
          </w:p>
        </w:tc>
        <w:tc>
          <w:tcPr>
            <w:tcW w:type="dxa" w:w="2088"/>
          </w:tcPr>
          <w:p>
            <w:r>
              <w:t>S18-R2-C2</w:t>
            </w:r>
          </w:p>
        </w:tc>
        <w:tc>
          <w:tcPr>
            <w:tcW w:type="dxa" w:w="2088"/>
          </w:tcPr>
          <w:p>
            <w:r>
              <w:t>S18-R2-C3</w:t>
            </w:r>
          </w:p>
        </w:tc>
        <w:tc>
          <w:tcPr>
            <w:tcW w:type="dxa" w:w="2088"/>
          </w:tcPr>
          <w:p>
            <w:r>
              <w:t>S18-R2-C4</w:t>
            </w:r>
          </w:p>
        </w:tc>
      </w:tr>
      <w:tr>
        <w:tc>
          <w:tcPr>
            <w:tcW w:type="dxa" w:w="2088"/>
          </w:tcPr>
          <w:p>
            <w:r>
              <w:t>S18-R3-C1</w:t>
            </w:r>
          </w:p>
        </w:tc>
        <w:tc>
          <w:tcPr>
            <w:tcW w:type="dxa" w:w="2088"/>
          </w:tcPr>
          <w:p>
            <w:r>
              <w:t>S18-R3-C2</w:t>
            </w:r>
          </w:p>
        </w:tc>
        <w:tc>
          <w:tcPr>
            <w:tcW w:type="dxa" w:w="2088"/>
          </w:tcPr>
          <w:p>
            <w:r>
              <w:t>S18-R3-C3</w:t>
            </w:r>
          </w:p>
        </w:tc>
        <w:tc>
          <w:tcPr>
            <w:tcW w:type="dxa" w:w="2088"/>
          </w:tcPr>
          <w:p>
            <w:r>
              <w:t>S18-R3-C4</w:t>
            </w:r>
          </w:p>
        </w:tc>
      </w:tr>
      <w:tr>
        <w:tc>
          <w:tcPr>
            <w:tcW w:type="dxa" w:w="2088"/>
          </w:tcPr>
          <w:p>
            <w:r>
              <w:t>S18-R4-C1</w:t>
            </w:r>
          </w:p>
        </w:tc>
        <w:tc>
          <w:tcPr>
            <w:tcW w:type="dxa" w:w="2088"/>
          </w:tcPr>
          <w:p>
            <w:r>
              <w:t>S18-R4-C2</w:t>
            </w:r>
          </w:p>
        </w:tc>
        <w:tc>
          <w:tcPr>
            <w:tcW w:type="dxa" w:w="2088"/>
          </w:tcPr>
          <w:p>
            <w:r>
              <w:t>S18-R4-C3</w:t>
            </w:r>
          </w:p>
        </w:tc>
        <w:tc>
          <w:tcPr>
            <w:tcW w:type="dxa" w:w="2088"/>
          </w:tcPr>
          <w:p>
            <w:r>
              <w:t>S18-R4-C4</w:t>
            </w:r>
          </w:p>
        </w:tc>
      </w:tr>
      <w:tr>
        <w:tc>
          <w:tcPr>
            <w:tcW w:type="dxa" w:w="2088"/>
          </w:tcPr>
          <w:p>
            <w:r>
              <w:t>S18-R5-C1</w:t>
            </w:r>
          </w:p>
        </w:tc>
        <w:tc>
          <w:tcPr>
            <w:tcW w:type="dxa" w:w="2088"/>
          </w:tcPr>
          <w:p>
            <w:r>
              <w:t>S18-R5-C2</w:t>
            </w:r>
          </w:p>
        </w:tc>
        <w:tc>
          <w:tcPr>
            <w:tcW w:type="dxa" w:w="2088"/>
          </w:tcPr>
          <w:p>
            <w:r>
              <w:t>S18-R5-C3</w:t>
            </w:r>
          </w:p>
        </w:tc>
        <w:tc>
          <w:tcPr>
            <w:tcW w:type="dxa" w:w="2088"/>
          </w:tcPr>
          <w:p>
            <w:r>
              <w:t>S18-R5-C4</w:t>
            </w:r>
          </w:p>
        </w:tc>
      </w:tr>
    </w:tbl>
    <w:p>
      <w:pPr>
        <w:sectPr>
          <w:headerReference w:type="default" r:id="rId27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LONG-PAGE-19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S19-R1-C1</w:t>
            </w:r>
          </w:p>
        </w:tc>
        <w:tc>
          <w:tcPr>
            <w:tcW w:type="dxa" w:w="2088"/>
          </w:tcPr>
          <w:p>
            <w:r>
              <w:t>S19-R1-C2</w:t>
            </w:r>
          </w:p>
        </w:tc>
        <w:tc>
          <w:tcPr>
            <w:tcW w:type="dxa" w:w="2088"/>
          </w:tcPr>
          <w:p>
            <w:r>
              <w:t>S19-R1-C3</w:t>
            </w:r>
          </w:p>
        </w:tc>
        <w:tc>
          <w:tcPr>
            <w:tcW w:type="dxa" w:w="2088"/>
          </w:tcPr>
          <w:p>
            <w:r>
              <w:t>S19-R1-C4</w:t>
            </w:r>
          </w:p>
        </w:tc>
      </w:tr>
      <w:tr>
        <w:tc>
          <w:tcPr>
            <w:tcW w:type="dxa" w:w="2088"/>
          </w:tcPr>
          <w:p>
            <w:r>
              <w:t>S19-R2-C1</w:t>
            </w:r>
          </w:p>
        </w:tc>
        <w:tc>
          <w:tcPr>
            <w:tcW w:type="dxa" w:w="2088"/>
          </w:tcPr>
          <w:p>
            <w:r>
              <w:t>S19-R2-C2</w:t>
            </w:r>
          </w:p>
        </w:tc>
        <w:tc>
          <w:tcPr>
            <w:tcW w:type="dxa" w:w="2088"/>
          </w:tcPr>
          <w:p>
            <w:r>
              <w:t>S19-R2-C3</w:t>
            </w:r>
          </w:p>
        </w:tc>
        <w:tc>
          <w:tcPr>
            <w:tcW w:type="dxa" w:w="2088"/>
          </w:tcPr>
          <w:p>
            <w:r>
              <w:t>S19-R2-C4</w:t>
            </w:r>
          </w:p>
        </w:tc>
      </w:tr>
      <w:tr>
        <w:tc>
          <w:tcPr>
            <w:tcW w:type="dxa" w:w="2088"/>
          </w:tcPr>
          <w:p>
            <w:r>
              <w:t>S19-R3-C1</w:t>
            </w:r>
          </w:p>
        </w:tc>
        <w:tc>
          <w:tcPr>
            <w:tcW w:type="dxa" w:w="2088"/>
          </w:tcPr>
          <w:p>
            <w:r>
              <w:t>S19-R3-C2</w:t>
            </w:r>
          </w:p>
        </w:tc>
        <w:tc>
          <w:tcPr>
            <w:tcW w:type="dxa" w:w="2088"/>
          </w:tcPr>
          <w:p>
            <w:r>
              <w:t>S19-R3-C3</w:t>
            </w:r>
          </w:p>
        </w:tc>
        <w:tc>
          <w:tcPr>
            <w:tcW w:type="dxa" w:w="2088"/>
          </w:tcPr>
          <w:p>
            <w:r>
              <w:t>S19-R3-C4</w:t>
            </w:r>
          </w:p>
        </w:tc>
      </w:tr>
      <w:tr>
        <w:tc>
          <w:tcPr>
            <w:tcW w:type="dxa" w:w="2088"/>
          </w:tcPr>
          <w:p>
            <w:r>
              <w:t>S19-R4-C1</w:t>
            </w:r>
          </w:p>
        </w:tc>
        <w:tc>
          <w:tcPr>
            <w:tcW w:type="dxa" w:w="2088"/>
          </w:tcPr>
          <w:p>
            <w:r>
              <w:t>S19-R4-C2</w:t>
            </w:r>
          </w:p>
        </w:tc>
        <w:tc>
          <w:tcPr>
            <w:tcW w:type="dxa" w:w="2088"/>
          </w:tcPr>
          <w:p>
            <w:r>
              <w:t>S19-R4-C3</w:t>
            </w:r>
          </w:p>
        </w:tc>
        <w:tc>
          <w:tcPr>
            <w:tcW w:type="dxa" w:w="2088"/>
          </w:tcPr>
          <w:p>
            <w:r>
              <w:t>S19-R4-C4</w:t>
            </w:r>
          </w:p>
        </w:tc>
      </w:tr>
      <w:tr>
        <w:tc>
          <w:tcPr>
            <w:tcW w:type="dxa" w:w="2088"/>
          </w:tcPr>
          <w:p>
            <w:r>
              <w:t>S19-R5-C1</w:t>
            </w:r>
          </w:p>
        </w:tc>
        <w:tc>
          <w:tcPr>
            <w:tcW w:type="dxa" w:w="2088"/>
          </w:tcPr>
          <w:p>
            <w:r>
              <w:t>S19-R5-C2</w:t>
            </w:r>
          </w:p>
        </w:tc>
        <w:tc>
          <w:tcPr>
            <w:tcW w:type="dxa" w:w="2088"/>
          </w:tcPr>
          <w:p>
            <w:r>
              <w:t>S19-R5-C3</w:t>
            </w:r>
          </w:p>
        </w:tc>
        <w:tc>
          <w:tcPr>
            <w:tcW w:type="dxa" w:w="2088"/>
          </w:tcPr>
          <w:p>
            <w:r>
              <w:t>S19-R5-C4</w:t>
            </w:r>
          </w:p>
        </w:tc>
      </w:tr>
    </w:tbl>
    <w:p>
      <w:pPr>
        <w:sectPr>
          <w:headerReference w:type="default" r:id="rId28"/>
          <w:pgSz w:w="11952" w:h="16848"/>
          <w:pgMar w:top="936" w:right="1800" w:bottom="936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LONG-PAGE-20</w:t>
      </w:r>
    </w:p>
    <w:p>
      <w:r>
        <w:t>江南地区季度报告 / A multilingual section with independently editable figures.</w:t>
      </w:r>
    </w:p>
    <w:p>
      <w:r>
        <w:t>Finding 1: preserve this section, its table and its page orientation after editing. 字体、分页与页边距均属于测试对象。</w:t>
      </w:r>
    </w:p>
    <w:p>
      <w:r>
        <w:t>Finding 2: preserve this section, its table and its page orientation after editing. 字体、分页与页边距均属于测试对象。</w:t>
      </w:r>
    </w:p>
    <w:p>
      <w:r>
        <w:t>Finding 3: preserve this section, its table and its page orientation after editing. 字体、分页与页边距均属于测试对象。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S20-R1-C1</w:t>
            </w:r>
          </w:p>
        </w:tc>
        <w:tc>
          <w:tcPr>
            <w:tcW w:type="dxa" w:w="3312"/>
          </w:tcPr>
          <w:p>
            <w:r>
              <w:t>S20-R1-C2</w:t>
            </w:r>
          </w:p>
        </w:tc>
        <w:tc>
          <w:tcPr>
            <w:tcW w:type="dxa" w:w="3312"/>
          </w:tcPr>
          <w:p>
            <w:r>
              <w:t>S20-R1-C3</w:t>
            </w:r>
          </w:p>
        </w:tc>
        <w:tc>
          <w:tcPr>
            <w:tcW w:type="dxa" w:w="3312"/>
          </w:tcPr>
          <w:p>
            <w:r>
              <w:t>S20-R1-C4</w:t>
            </w:r>
          </w:p>
        </w:tc>
      </w:tr>
      <w:tr>
        <w:tc>
          <w:tcPr>
            <w:tcW w:type="dxa" w:w="3312"/>
          </w:tcPr>
          <w:p>
            <w:r>
              <w:t>S20-R2-C1</w:t>
            </w:r>
          </w:p>
        </w:tc>
        <w:tc>
          <w:tcPr>
            <w:tcW w:type="dxa" w:w="3312"/>
          </w:tcPr>
          <w:p>
            <w:r>
              <w:t>S20-R2-C2</w:t>
            </w:r>
          </w:p>
        </w:tc>
        <w:tc>
          <w:tcPr>
            <w:tcW w:type="dxa" w:w="3312"/>
          </w:tcPr>
          <w:p>
            <w:r>
              <w:t>S20-R2-C3</w:t>
            </w:r>
          </w:p>
        </w:tc>
        <w:tc>
          <w:tcPr>
            <w:tcW w:type="dxa" w:w="3312"/>
          </w:tcPr>
          <w:p>
            <w:r>
              <w:t>S20-R2-C4</w:t>
            </w:r>
          </w:p>
        </w:tc>
      </w:tr>
      <w:tr>
        <w:tc>
          <w:tcPr>
            <w:tcW w:type="dxa" w:w="3312"/>
          </w:tcPr>
          <w:p>
            <w:r>
              <w:t>S20-R3-C1</w:t>
            </w:r>
          </w:p>
        </w:tc>
        <w:tc>
          <w:tcPr>
            <w:tcW w:type="dxa" w:w="3312"/>
          </w:tcPr>
          <w:p>
            <w:r>
              <w:t>S20-R3-C2</w:t>
            </w:r>
          </w:p>
        </w:tc>
        <w:tc>
          <w:tcPr>
            <w:tcW w:type="dxa" w:w="3312"/>
          </w:tcPr>
          <w:p>
            <w:r>
              <w:t>S20-R3-C3</w:t>
            </w:r>
          </w:p>
        </w:tc>
        <w:tc>
          <w:tcPr>
            <w:tcW w:type="dxa" w:w="3312"/>
          </w:tcPr>
          <w:p>
            <w:r>
              <w:t>S20-R3-C4</w:t>
            </w:r>
          </w:p>
        </w:tc>
      </w:tr>
      <w:tr>
        <w:tc>
          <w:tcPr>
            <w:tcW w:type="dxa" w:w="3312"/>
          </w:tcPr>
          <w:p>
            <w:r>
              <w:t>S20-R4-C1</w:t>
            </w:r>
          </w:p>
        </w:tc>
        <w:tc>
          <w:tcPr>
            <w:tcW w:type="dxa" w:w="3312"/>
          </w:tcPr>
          <w:p>
            <w:r>
              <w:t>S20-R4-C2</w:t>
            </w:r>
          </w:p>
        </w:tc>
        <w:tc>
          <w:tcPr>
            <w:tcW w:type="dxa" w:w="3312"/>
          </w:tcPr>
          <w:p>
            <w:r>
              <w:t>S20-R4-C3</w:t>
            </w:r>
          </w:p>
        </w:tc>
        <w:tc>
          <w:tcPr>
            <w:tcW w:type="dxa" w:w="3312"/>
          </w:tcPr>
          <w:p>
            <w:r>
              <w:t>S20-R4-C4</w:t>
            </w:r>
          </w:p>
        </w:tc>
      </w:tr>
      <w:tr>
        <w:tc>
          <w:tcPr>
            <w:tcW w:type="dxa" w:w="3312"/>
          </w:tcPr>
          <w:p>
            <w:r>
              <w:t>S20-R5-C1</w:t>
            </w:r>
          </w:p>
        </w:tc>
        <w:tc>
          <w:tcPr>
            <w:tcW w:type="dxa" w:w="3312"/>
          </w:tcPr>
          <w:p>
            <w:r>
              <w:t>S20-R5-C2</w:t>
            </w:r>
          </w:p>
        </w:tc>
        <w:tc>
          <w:tcPr>
            <w:tcW w:type="dxa" w:w="3312"/>
          </w:tcPr>
          <w:p>
            <w:r>
              <w:t>S20-R5-C3</w:t>
            </w:r>
          </w:p>
        </w:tc>
        <w:tc>
          <w:tcPr>
            <w:tcW w:type="dxa" w:w="3312"/>
          </w:tcPr>
          <w:p>
            <w:r>
              <w:t>S20-R5-C4</w:t>
            </w:r>
          </w:p>
        </w:tc>
      </w:tr>
    </w:tbl>
    <w:sectPr w:rsidR="00FC693F" w:rsidRPr="0006063C" w:rsidSect="00034616">
      <w:headerReference w:type="default" r:id="rId29"/>
      <w:pgSz w:w="16848" w:h="11952" w:orient="landscape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SECTION-04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SECTION-05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SECTION-06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SECTION-07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SECTION-08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SECTION-09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SECTION-10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SECTION-11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SECTION-12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SECTION-13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SECTION-14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SECTION-15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SECTION-16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SECTION-17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SECTION-18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SECTION-19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COMPAT-LONG-REPORT / SECTION-20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header" Target="header10.xml"/><Relationship Id="rId20" Type="http://schemas.openxmlformats.org/officeDocument/2006/relationships/header" Target="header11.xml"/><Relationship Id="rId21" Type="http://schemas.openxmlformats.org/officeDocument/2006/relationships/header" Target="header12.xml"/><Relationship Id="rId22" Type="http://schemas.openxmlformats.org/officeDocument/2006/relationships/header" Target="header13.xml"/><Relationship Id="rId23" Type="http://schemas.openxmlformats.org/officeDocument/2006/relationships/header" Target="header14.xml"/><Relationship Id="rId24" Type="http://schemas.openxmlformats.org/officeDocument/2006/relationships/header" Target="header15.xml"/><Relationship Id="rId25" Type="http://schemas.openxmlformats.org/officeDocument/2006/relationships/header" Target="header16.xml"/><Relationship Id="rId26" Type="http://schemas.openxmlformats.org/officeDocument/2006/relationships/header" Target="header17.xml"/><Relationship Id="rId27" Type="http://schemas.openxmlformats.org/officeDocument/2006/relationships/header" Target="header18.xml"/><Relationship Id="rId28" Type="http://schemas.openxmlformats.org/officeDocument/2006/relationships/header" Target="header19.xml"/><Relationship Id="rId29" Type="http://schemas.openxmlformats.org/officeDocument/2006/relationships/header" Target="header2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COMPAT-LONG-REPORT</dc:title>
  <dc:subject>Synthetic original fixture, not Office-generated</dc:subject>
  <dc:creator>Open Office compatibility corpus generator</dc:creator>
  <cp:keywords/>
  <dc:description>generated by python-docx</dc:description>
  <cp:lastModifiedBy/>
  <cp:revision>1</cp:revision>
  <dcterms:created xsi:type="dcterms:W3CDTF">2025-01-15T12:00:00Z</dcterms:created>
  <dcterms:modified xsi:type="dcterms:W3CDTF">2025-01-15T12:00:00Z</dcterms:modified>
  <cp:category/>
</cp:coreProperties>
</file>